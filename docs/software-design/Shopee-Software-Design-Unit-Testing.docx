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240"/>
      </w:pPr>
      <w:r>
        <w:rPr>
          <w:rFonts w:ascii="Calibri" w:hAnsi="Calibri"/>
          <w:b/>
          <w:color w:val="000000"/>
          <w:sz w:val="48"/>
        </w:rPr>
        <w:t>Thiết kế phần mềm Shopee phục vụ Unit Testing</w:t>
      </w:r>
    </w:p>
    <w:p>
      <w:pPr>
        <w:spacing w:after="440"/>
      </w:pPr>
      <w:r>
        <w:rPr>
          <w:rFonts w:ascii="Calibri" w:hAnsi="Calibri"/>
          <w:color w:val="404040"/>
          <w:sz w:val="26"/>
        </w:rPr>
        <w:t>Kiến trúc, thiết kế chi tiết, database, API và danh mục đơn vị kiểm thử</w:t>
      </w:r>
    </w:p>
    <w:p>
      <w:pPr>
        <w:spacing w:after="240"/>
      </w:pPr>
      <w:r>
        <w:rPr>
          <w:rFonts w:ascii="Calibri" w:hAnsi="Calibri"/>
          <w:color w:val="000000"/>
          <w:sz w:val="22"/>
        </w:rPr>
        <w:t>Tài liệu phục vụ nhóm triển khai Unit Testing cho BLUE THREAD. Source xác nhận kiến trúc React/Vite và Spring Boot/JPA; phần có rủi ro cao nhất nằm ở checkout, cập nhật tồn kho, vòng đời đơn và xác nhận thanh toán. Tài liệu chỉ ghi nhận hành vi có căn cứ trong source hoặc tài liệu dự án, đồng thời đánh dấu rõ phần suy ra và chưa xác định.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088"/>
            <w:shd w:fill="17365D"/>
            <w:vAlign w:val="center"/>
            <w:tcMar>
              <w:top w:w="100" w:type="dxa"/>
              <w:start w:w="110" w:type="dxa"/>
              <w:bottom w:w="100" w:type="dxa"/>
              <w:end w:w="110" w:type="dxa"/>
            </w:tcMar>
          </w:tcPr>
          <w:p>
            <w:pPr>
              <w:spacing w:after="40" w:before="0" w:line="252" w:lineRule="auto"/>
            </w:pPr>
            <w:r>
              <w:rPr>
                <w:rFonts w:ascii="Calibri" w:hAnsi="Calibri"/>
                <w:b/>
                <w:color w:val="FFFFFF"/>
                <w:sz w:val="18"/>
              </w:rPr>
            </w:r>
            <w:r>
              <w:rPr>
                <w:rFonts w:ascii="Calibri" w:hAnsi="Calibri"/>
                <w:b/>
                <w:color w:val="FFFFFF"/>
                <w:sz w:val="18"/>
              </w:rPr>
              <w:t>Phạm vi source</w:t>
            </w:r>
          </w:p>
        </w:tc>
        <w:tc>
          <w:tcPr>
            <w:tcW w:type="dxa" w:w="79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8"/>
              </w:rPr>
            </w:r>
            <w:r>
              <w:rPr>
                <w:rFonts w:ascii="Calibri" w:hAnsi="Calibri"/>
                <w:b/>
                <w:color w:val="FFFFFF"/>
                <w:sz w:val="18"/>
              </w:rPr>
              <w:t>Backend repo hiện tại và frontend sibling C:\DAAAN\shopee\frontend</w:t>
            </w:r>
          </w:p>
        </w:tc>
      </w:tr>
      <w:tr>
        <w:trPr>
          <w:cantSplit/>
        </w:trPr>
        <w:tc>
          <w:tcPr>
            <w:tcW w:type="dxa" w:w="2088"/>
            <w:shd w:fill="EDF3F8"/>
            <w:vAlign w:val="center"/>
            <w:tcMar>
              <w:top w:w="100" w:type="dxa"/>
              <w:start w:w="110" w:type="dxa"/>
              <w:bottom w:w="100" w:type="dxa"/>
              <w:end w:w="110" w:type="dxa"/>
            </w:tcMar>
          </w:tcPr>
          <w:p>
            <w:pPr>
              <w:spacing w:after="40" w:before="0" w:line="252" w:lineRule="auto"/>
            </w:pPr>
            <w:r>
              <w:rPr>
                <w:rFonts w:ascii="Calibri" w:hAnsi="Calibri"/>
                <w:b w:val="0"/>
                <w:color w:val="000000"/>
                <w:sz w:val="18"/>
              </w:rPr>
            </w:r>
            <w:r>
              <w:rPr>
                <w:rFonts w:ascii="Calibri" w:hAnsi="Calibri"/>
                <w:b w:val="0"/>
                <w:color w:val="000000"/>
                <w:sz w:val="18"/>
              </w:rPr>
              <w:t>Ngày lập</w:t>
            </w:r>
          </w:p>
        </w:tc>
        <w:tc>
          <w:tcPr>
            <w:tcW w:type="dxa" w:w="7920"/>
            <w:vAlign w:val="center"/>
            <w:tcMar>
              <w:top w:w="100" w:type="dxa"/>
              <w:start w:w="110" w:type="dxa"/>
              <w:bottom w:w="100" w:type="dxa"/>
              <w:end w:w="110" w:type="dxa"/>
            </w:tcMar>
          </w:tcPr>
          <w:p>
            <w:pPr>
              <w:spacing w:after="40" w:before="0" w:line="252" w:lineRule="auto"/>
            </w:pPr>
            <w:r>
              <w:rPr>
                <w:rFonts w:ascii="Calibri" w:hAnsi="Calibri"/>
                <w:b w:val="0"/>
                <w:color w:val="000000"/>
                <w:sz w:val="18"/>
              </w:rPr>
            </w:r>
            <w:r>
              <w:rPr>
                <w:rFonts w:ascii="Calibri" w:hAnsi="Calibri"/>
                <w:b w:val="0"/>
                <w:color w:val="000000"/>
                <w:sz w:val="18"/>
              </w:rPr>
              <w:t>14/10/2026</w:t>
            </w:r>
          </w:p>
        </w:tc>
      </w:tr>
      <w:tr>
        <w:trPr>
          <w:cantSplit/>
        </w:trPr>
        <w:tc>
          <w:tcPr>
            <w:tcW w:type="dxa" w:w="2088"/>
            <w:shd w:fill="EDF3F8"/>
            <w:vAlign w:val="center"/>
            <w:tcMar>
              <w:top w:w="100" w:type="dxa"/>
              <w:start w:w="110" w:type="dxa"/>
              <w:bottom w:w="100" w:type="dxa"/>
              <w:end w:w="110" w:type="dxa"/>
            </w:tcMar>
          </w:tcPr>
          <w:p>
            <w:pPr>
              <w:spacing w:after="40" w:before="0" w:line="252" w:lineRule="auto"/>
            </w:pPr>
            <w:r>
              <w:rPr>
                <w:rFonts w:ascii="Calibri" w:hAnsi="Calibri"/>
                <w:b w:val="0"/>
                <w:color w:val="000000"/>
                <w:sz w:val="18"/>
              </w:rPr>
            </w:r>
            <w:r>
              <w:rPr>
                <w:rFonts w:ascii="Calibri" w:hAnsi="Calibri"/>
                <w:b w:val="0"/>
                <w:color w:val="000000"/>
                <w:sz w:val="18"/>
              </w:rPr>
              <w:t>Tài liệu con</w:t>
            </w:r>
          </w:p>
        </w:tc>
        <w:tc>
          <w:tcPr>
            <w:tcW w:type="dxa" w:w="79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8"/>
              </w:rPr>
            </w:r>
            <w:r>
              <w:rPr>
                <w:rFonts w:ascii="Calibri" w:hAnsi="Calibri"/>
                <w:b w:val="0"/>
                <w:color w:val="000000"/>
                <w:sz w:val="18"/>
              </w:rPr>
              <w:t>HLD · LLD · Database · API · Unit test inventory</w:t>
            </w:r>
          </w:p>
        </w:tc>
      </w:tr>
    </w:tbl>
    <w:p>
      <w:pPr>
        <w:spacing w:before="520" w:after="100"/>
      </w:pPr>
      <w:r>
        <w:rPr>
          <w:rFonts w:ascii="Calibri" w:hAnsi="Calibri"/>
          <w:b/>
          <w:color w:val="000000"/>
          <w:sz w:val="26"/>
        </w:rPr>
        <w:t>Nội dung</w:t>
      </w:r>
    </w:p>
    <w:p>
      <w:pPr>
        <w:pStyle w:val="ListBullet"/>
        <w:spacing w:after="60"/>
      </w:pPr>
      <w:r>
        <w:rPr>
          <w:rFonts w:ascii="Calibri" w:hAnsi="Calibri"/>
          <w:color w:val="000000"/>
          <w:sz w:val="20"/>
        </w:rPr>
        <w:t>01  Kiến trúc phần mềm</w:t>
      </w:r>
    </w:p>
    <w:p>
      <w:pPr>
        <w:pStyle w:val="ListBullet"/>
        <w:spacing w:after="60"/>
      </w:pPr>
      <w:r>
        <w:rPr>
          <w:rFonts w:ascii="Calibri" w:hAnsi="Calibri"/>
          <w:color w:val="000000"/>
          <w:sz w:val="20"/>
        </w:rPr>
        <w:t>02  Thiết kế chi tiết</w:t>
      </w:r>
    </w:p>
    <w:p>
      <w:pPr>
        <w:pStyle w:val="ListBullet"/>
        <w:spacing w:after="60"/>
      </w:pPr>
      <w:r>
        <w:rPr>
          <w:rFonts w:ascii="Calibri" w:hAnsi="Calibri"/>
          <w:color w:val="000000"/>
          <w:sz w:val="20"/>
        </w:rPr>
        <w:t>03  Thiết kế cơ sở dữ liệu</w:t>
      </w:r>
    </w:p>
    <w:p>
      <w:pPr>
        <w:pStyle w:val="ListBullet"/>
        <w:spacing w:after="60"/>
      </w:pPr>
      <w:r>
        <w:rPr>
          <w:rFonts w:ascii="Calibri" w:hAnsi="Calibri"/>
          <w:color w:val="000000"/>
          <w:sz w:val="20"/>
        </w:rPr>
        <w:t>04  Thiết kế API</w:t>
      </w:r>
    </w:p>
    <w:p>
      <w:pPr>
        <w:pStyle w:val="ListBullet"/>
        <w:spacing w:after="60"/>
      </w:pPr>
      <w:r>
        <w:rPr>
          <w:rFonts w:ascii="Calibri" w:hAnsi="Calibri"/>
          <w:color w:val="000000"/>
          <w:sz w:val="20"/>
        </w:rPr>
        <w:t>05  Danh mục đơn vị cần Unit Testing</w:t>
      </w:r>
    </w:p>
    <w:p>
      <w:pPr>
        <w:pStyle w:val="Heading1"/>
      </w:pPr>
      <w:r>
        <w:rPr>
          <w:rFonts w:ascii="Calibri" w:hAnsi="Calibri"/>
          <w:color w:val="000000"/>
        </w:rPr>
        <w:t>01 Kiến trúc phần mềm</w:t>
      </w:r>
    </w:p>
    <w:p>
      <w:pPr>
        <w:pStyle w:val="Heading2"/>
      </w:pPr>
      <w:r>
        <w:rPr>
          <w:rFonts w:ascii="Calibri" w:hAnsi="Calibri"/>
          <w:color w:val="000000"/>
        </w:rPr>
        <w:t>Mục đích và phạm vi</w:t>
      </w:r>
    </w:p>
    <w:p>
      <w:pPr>
        <w:spacing w:after="90" w:line="259" w:lineRule="auto"/>
      </w:pPr>
      <w:r>
        <w:rPr>
          <w:rFonts w:ascii="Calibri" w:hAnsi="Calibri"/>
          <w:color w:val="000000"/>
          <w:sz w:val="19"/>
        </w:rPr>
        <w:t xml:space="preserve">Tài liệu mô tả kiến trúc đang có của BLUE THREAD, một cửa hàng thời trang trực tuyến. Repo hiện tại chứa backend Spring Boot tại thư mục gốc; frontend React được tài liệu backend dẫn tới và đang có source tại thư mục sibling </w:t>
      </w:r>
      <w:r>
        <w:rPr>
          <w:rFonts w:ascii="Consolas" w:hAnsi="Consolas"/>
          <w:color w:val="000000"/>
          <w:sz w:val="19"/>
        </w:rPr>
        <w:t>C:\DAAAN\shopee\frontend</w:t>
      </w:r>
      <w:r>
        <w:rPr>
          <w:rFonts w:ascii="Calibri" w:hAnsi="Calibri"/>
          <w:color w:val="000000"/>
          <w:sz w:val="19"/>
        </w:rPr>
        <w:t xml:space="preserve">. Sơ đồ và mô tả phía frontend dựa trên source sibling đó. Các kết luận được đánh dấu là </w:t>
      </w:r>
      <w:r>
        <w:rPr>
          <w:rFonts w:ascii="Calibri" w:hAnsi="Calibri"/>
          <w:b/>
          <w:color w:val="000000"/>
          <w:sz w:val="19"/>
        </w:rPr>
        <w:t>đã xác minh trong mã</w:t>
      </w:r>
      <w:r>
        <w:rPr>
          <w:rFonts w:ascii="Calibri" w:hAnsi="Calibri"/>
          <w:color w:val="000000"/>
          <w:sz w:val="19"/>
        </w:rPr>
        <w:t xml:space="preserve">, </w:t>
      </w:r>
      <w:r>
        <w:rPr>
          <w:rFonts w:ascii="Calibri" w:hAnsi="Calibri"/>
          <w:b/>
          <w:color w:val="000000"/>
          <w:sz w:val="19"/>
        </w:rPr>
        <w:t>được tài liệu dự án xác nhận</w:t>
      </w:r>
      <w:r>
        <w:rPr>
          <w:rFonts w:ascii="Calibri" w:hAnsi="Calibri"/>
          <w:color w:val="000000"/>
          <w:sz w:val="19"/>
        </w:rPr>
        <w:t xml:space="preserve">, </w:t>
      </w:r>
      <w:r>
        <w:rPr>
          <w:rFonts w:ascii="Calibri" w:hAnsi="Calibri"/>
          <w:b/>
          <w:color w:val="000000"/>
          <w:sz w:val="19"/>
        </w:rPr>
        <w:t>suy ra từ cách triển khai</w:t>
      </w:r>
      <w:r>
        <w:rPr>
          <w:rFonts w:ascii="Calibri" w:hAnsi="Calibri"/>
          <w:color w:val="000000"/>
          <w:sz w:val="19"/>
        </w:rPr>
        <w:t xml:space="preserve">, hoặc </w:t>
      </w:r>
      <w:r>
        <w:rPr>
          <w:rFonts w:ascii="Calibri" w:hAnsi="Calibri"/>
          <w:b/>
          <w:color w:val="000000"/>
          <w:sz w:val="19"/>
        </w:rPr>
        <w:t>chưa xác định</w:t>
      </w:r>
      <w:r>
        <w:rPr>
          <w:rFonts w:ascii="Calibri" w:hAnsi="Calibri"/>
          <w:color w:val="000000"/>
          <w:sz w:val="19"/>
        </w:rPr>
        <w:t>.</w:t>
      </w:r>
    </w:p>
    <w:p>
      <w:pPr>
        <w:pStyle w:val="Heading2"/>
      </w:pPr>
      <w:r>
        <w:rPr>
          <w:rFonts w:ascii="Calibri" w:hAnsi="Calibri"/>
          <w:color w:val="000000"/>
        </w:rPr>
        <w:t>Tóm tắt kiến trúc</w:t>
      </w:r>
    </w:p>
    <w:p>
      <w:pPr>
        <w:spacing w:after="90" w:line="259" w:lineRule="auto"/>
      </w:pPr>
      <w:r>
        <w:rPr>
          <w:rFonts w:ascii="Calibri" w:hAnsi="Calibri"/>
          <w:color w:val="000000"/>
          <w:sz w:val="19"/>
        </w:rPr>
        <w:t xml:space="preserve">Ứng dụng dùng kiến trúc client–server, backend phân lớp. Trình duyệt chạy React/Vite và gọi REST API JSON dưới tiền tố </w:t>
      </w:r>
      <w:r>
        <w:rPr>
          <w:rFonts w:ascii="Consolas" w:hAnsi="Consolas"/>
          <w:color w:val="000000"/>
          <w:sz w:val="19"/>
        </w:rPr>
        <w:t>/api</w:t>
      </w:r>
      <w:r>
        <w:rPr>
          <w:rFonts w:ascii="Calibri" w:hAnsi="Calibri"/>
          <w:color w:val="000000"/>
          <w:sz w:val="19"/>
        </w:rPr>
        <w:t>. Backend Spring MVC tiếp nhận request, Spring Security xử lý JWT và role, controller chuyển tới service nghiệp vụ, service dùng Spring Data JPA repository để đọc/ghi cơ sở dữ liệu quan hệ.</w:t>
      </w:r>
    </w:p>
    <w:p>
      <w:pPr>
        <w:spacing w:after="90" w:line="259" w:lineRule="auto"/>
      </w:pPr>
      <w:r>
        <w:rPr>
          <w:rFonts w:ascii="Calibri" w:hAnsi="Calibri"/>
          <w:b/>
          <w:color w:val="000000"/>
          <w:sz w:val="19"/>
        </w:rPr>
        <w:t>Đã xác minh trong mã:</w:t>
      </w:r>
      <w:r>
        <w:rPr>
          <w:rFonts w:ascii="Calibri" w:hAnsi="Calibri"/>
          <w:color w:val="000000"/>
          <w:sz w:val="19"/>
        </w:rPr>
        <w:t xml:space="preserve"> backend là Java 21 / Spring Boot 3.5.11 với Spring Web, Data JPA, Security, Validation, MySQL Connector/J và JJWT; dependency được khai báo trong </w:t>
      </w:r>
      <w:r>
        <w:rPr>
          <w:rFonts w:ascii="Consolas" w:hAnsi="Consolas"/>
          <w:color w:val="000000"/>
          <w:sz w:val="19"/>
        </w:rPr>
        <w:t>pom.xml</w:t>
      </w:r>
      <w:r>
        <w:rPr>
          <w:rFonts w:ascii="Calibri" w:hAnsi="Calibri"/>
          <w:color w:val="000000"/>
          <w:sz w:val="19"/>
        </w:rPr>
        <w:t xml:space="preserve">. Frontend khai báo React 19, React Router 7 và Vite 6 trong </w:t>
      </w:r>
      <w:r>
        <w:rPr>
          <w:rFonts w:ascii="Consolas" w:hAnsi="Consolas"/>
          <w:color w:val="000000"/>
          <w:sz w:val="19"/>
        </w:rPr>
        <w:t>frontend/package.json</w:t>
      </w:r>
      <w:r>
        <w:rPr>
          <w:rFonts w:ascii="Calibri" w:hAnsi="Calibri"/>
          <w:color w:val="000000"/>
          <w:sz w:val="19"/>
        </w:rPr>
        <w:t xml:space="preserve">. </w:t>
      </w:r>
      <w:r>
        <w:rPr>
          <w:rFonts w:ascii="Consolas" w:hAnsi="Consolas"/>
          <w:color w:val="000000"/>
          <w:sz w:val="19"/>
        </w:rPr>
        <w:t>frontend/vite.config.js</w:t>
      </w:r>
      <w:r>
        <w:rPr>
          <w:rFonts w:ascii="Calibri" w:hAnsi="Calibri"/>
          <w:color w:val="000000"/>
          <w:sz w:val="19"/>
        </w:rPr>
        <w:t xml:space="preserve"> chạy frontend ở cổng 5199 và proxy </w:t>
      </w:r>
      <w:r>
        <w:rPr>
          <w:rFonts w:ascii="Consolas" w:hAnsi="Consolas"/>
          <w:color w:val="000000"/>
          <w:sz w:val="19"/>
        </w:rPr>
        <w:t>/api</w:t>
      </w:r>
      <w:r>
        <w:rPr>
          <w:rFonts w:ascii="Calibri" w:hAnsi="Calibri"/>
          <w:color w:val="000000"/>
          <w:sz w:val="19"/>
        </w:rPr>
        <w:t xml:space="preserve"> tới </w:t>
      </w:r>
      <w:r>
        <w:rPr>
          <w:rFonts w:ascii="Consolas" w:hAnsi="Consolas"/>
          <w:color w:val="000000"/>
          <w:sz w:val="19"/>
        </w:rPr>
        <w:t>http://localhost:8082</w:t>
      </w:r>
      <w:r>
        <w:rPr>
          <w:rFonts w:ascii="Calibri" w:hAnsi="Calibri"/>
          <w:color w:val="000000"/>
          <w:sz w:val="19"/>
        </w:rPr>
        <w:t>.</w:t>
      </w:r>
    </w:p>
    <w:p>
      <w:pPr>
        <w:spacing w:after="90" w:line="259" w:lineRule="auto"/>
      </w:pPr>
      <w:r>
        <w:rPr>
          <w:rFonts w:ascii="Calibri" w:hAnsi="Calibri"/>
          <w:b/>
          <w:color w:val="000000"/>
          <w:sz w:val="19"/>
        </w:rPr>
        <w:t>Được tài liệu dự án xác nhận:</w:t>
      </w:r>
      <w:r>
        <w:rPr>
          <w:rFonts w:ascii="Calibri" w:hAnsi="Calibri"/>
          <w:color w:val="000000"/>
          <w:sz w:val="19"/>
        </w:rPr>
        <w:t xml:space="preserve"> </w:t>
      </w:r>
      <w:r>
        <w:rPr>
          <w:rFonts w:ascii="Consolas" w:hAnsi="Consolas"/>
          <w:color w:val="000000"/>
          <w:sz w:val="19"/>
        </w:rPr>
        <w:t>src/BACKEND_SETUP.md</w:t>
      </w:r>
      <w:r>
        <w:rPr>
          <w:rFonts w:ascii="Calibri" w:hAnsi="Calibri"/>
          <w:color w:val="000000"/>
          <w:sz w:val="19"/>
        </w:rPr>
        <w:t xml:space="preserve"> gọi backend là e-commerce mini backend, mô tả MySQL 8 và frontend là project riêng. Tài liệu đó nói Flyway áp dụng migration khi khởi động, nhưng cấu hình hiện tại trong </w:t>
      </w:r>
      <w:r>
        <w:rPr>
          <w:rFonts w:ascii="Consolas" w:hAnsi="Consolas"/>
          <w:color w:val="000000"/>
          <w:sz w:val="19"/>
        </w:rPr>
        <w:t>src/main/resources/application.properties</w:t>
      </w:r>
      <w:r>
        <w:rPr>
          <w:rFonts w:ascii="Calibri" w:hAnsi="Calibri"/>
          <w:color w:val="000000"/>
          <w:sz w:val="19"/>
        </w:rPr>
        <w:t xml:space="preserve"> đặt </w:t>
      </w:r>
      <w:r>
        <w:rPr>
          <w:rFonts w:ascii="Consolas" w:hAnsi="Consolas"/>
          <w:color w:val="000000"/>
          <w:sz w:val="19"/>
        </w:rPr>
        <w:t>spring.flyway.enabled=false</w:t>
      </w:r>
      <w:r>
        <w:rPr>
          <w:rFonts w:ascii="Calibri" w:hAnsi="Calibri"/>
          <w:color w:val="000000"/>
          <w:sz w:val="19"/>
        </w:rPr>
        <w:t xml:space="preserve">; khi runtime dùng cấu hình này, Hibernate đặt </w:t>
      </w:r>
      <w:r>
        <w:rPr>
          <w:rFonts w:ascii="Consolas" w:hAnsi="Consolas"/>
          <w:color w:val="000000"/>
          <w:sz w:val="19"/>
        </w:rPr>
        <w:t>ddl-auto=update</w:t>
      </w:r>
      <w:r>
        <w:rPr>
          <w:rFonts w:ascii="Calibri" w:hAnsi="Calibri"/>
          <w:color w:val="000000"/>
          <w:sz w:val="19"/>
        </w:rPr>
        <w:t>. Vì vậy mặc định đã cấu hình trong source không chạy migration Flyway. Schema thực tế của môi trường triển khai chưa thể xác minh từ repo.</w:t>
      </w:r>
    </w:p>
    <w:p>
      <w:pPr>
        <w:pStyle w:val="Heading2"/>
      </w:pPr>
      <w:r>
        <w:rPr>
          <w:rFonts w:ascii="Calibri" w:hAnsi="Calibri"/>
          <w:color w:val="000000"/>
        </w:rPr>
        <w:t>Sơ đồ kiến trúc</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784"/>
      </w:tblGrid>
      <w:tr>
        <w:trPr>
          <w:cantSplit/>
          <w:tblHeader w:val="true"/>
        </w:trPr>
        <w:tc>
          <w:tcPr>
            <w:tcW w:type="dxa" w:w="8784"/>
            <w:vAlign w:val="center"/>
            <w:tcMar>
              <w:top w:w="120" w:type="dxa"/>
              <w:start w:w="110" w:type="dxa"/>
              <w:bottom w:w="120" w:type="dxa"/>
              <w:end w:w="110" w:type="dxa"/>
            </w:tcMar>
            <w:shd w:fill="F6F8FA"/>
          </w:tcPr>
          <w:p>
            <w:pPr>
              <w:jc w:val="center"/>
            </w:pPr>
            <w:r>
              <w:rPr>
                <w:rFonts w:ascii="Calibri" w:hAnsi="Calibri"/>
                <w:b/>
                <w:color w:val="000000"/>
                <w:sz w:val="18"/>
              </w:rPr>
              <w:t>Người dùng trên trình duyệt</w:t>
            </w:r>
          </w:p>
        </w:tc>
      </w:tr>
    </w:tbl>
    <w:p>
      <w:pPr>
        <w:spacing w:after="0" w:before="0"/>
        <w:jc w:val="center"/>
      </w:pPr>
      <w:r>
        <w:rPr>
          <w:rFonts w:ascii="Calibri" w:hAnsi="Calibri"/>
          <w:color w:val="000000"/>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784"/>
      </w:tblGrid>
      <w:tr>
        <w:trPr>
          <w:cantSplit/>
          <w:tblHeader w:val="true"/>
        </w:trPr>
        <w:tc>
          <w:tcPr>
            <w:tcW w:type="dxa" w:w="8784"/>
            <w:vAlign w:val="center"/>
            <w:tcMar>
              <w:top w:w="120" w:type="dxa"/>
              <w:start w:w="110" w:type="dxa"/>
              <w:bottom w:w="120" w:type="dxa"/>
              <w:end w:w="110" w:type="dxa"/>
            </w:tcMar>
            <w:shd w:fill="EDF3F8"/>
          </w:tcPr>
          <w:p>
            <w:pPr>
              <w:jc w:val="center"/>
            </w:pPr>
            <w:r>
              <w:rPr>
                <w:rFonts w:ascii="Calibri" w:hAnsi="Calibri"/>
                <w:b w:val="0"/>
                <w:color w:val="000000"/>
                <w:sz w:val="18"/>
              </w:rPr>
              <w:t>React 19 + React Router 7 + Vite; api.js giữ session JWT và gửi JSON</w:t>
            </w:r>
          </w:p>
        </w:tc>
      </w:tr>
    </w:tbl>
    <w:p>
      <w:pPr>
        <w:spacing w:after="0" w:before="0"/>
        <w:jc w:val="center"/>
      </w:pPr>
      <w:r>
        <w:rPr>
          <w:rFonts w:ascii="Calibri" w:hAnsi="Calibri"/>
          <w:color w:val="000000"/>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784"/>
      </w:tblGrid>
      <w:tr>
        <w:trPr>
          <w:cantSplit/>
          <w:tblHeader w:val="true"/>
        </w:trPr>
        <w:tc>
          <w:tcPr>
            <w:tcW w:type="dxa" w:w="8784"/>
            <w:vAlign w:val="center"/>
            <w:tcMar>
              <w:top w:w="120" w:type="dxa"/>
              <w:start w:w="110" w:type="dxa"/>
              <w:bottom w:w="120" w:type="dxa"/>
              <w:end w:w="110" w:type="dxa"/>
            </w:tcMar>
            <w:shd w:fill="F6F8FA"/>
          </w:tcPr>
          <w:p>
            <w:pPr>
              <w:jc w:val="center"/>
            </w:pPr>
            <w:r>
              <w:rPr>
                <w:rFonts w:ascii="Calibri" w:hAnsi="Calibri"/>
                <w:b w:val="0"/>
                <w:color w:val="000000"/>
                <w:sz w:val="18"/>
              </w:rPr>
              <w:t>HTTP REST dưới /api với Bearer token</w:t>
            </w:r>
          </w:p>
        </w:tc>
      </w:tr>
    </w:tbl>
    <w:p>
      <w:pPr>
        <w:spacing w:after="0" w:before="0"/>
        <w:jc w:val="center"/>
      </w:pPr>
      <w:r>
        <w:rPr>
          <w:rFonts w:ascii="Calibri" w:hAnsi="Calibri"/>
          <w:color w:val="000000"/>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784"/>
      </w:tblGrid>
      <w:tr>
        <w:trPr>
          <w:cantSplit/>
          <w:tblHeader w:val="true"/>
        </w:trPr>
        <w:tc>
          <w:tcPr>
            <w:tcW w:type="dxa" w:w="8784"/>
            <w:vAlign w:val="center"/>
            <w:tcMar>
              <w:top w:w="120" w:type="dxa"/>
              <w:start w:w="110" w:type="dxa"/>
              <w:bottom w:w="120" w:type="dxa"/>
              <w:end w:w="110" w:type="dxa"/>
            </w:tcMar>
            <w:shd w:fill="EDF3F8"/>
          </w:tcPr>
          <w:p>
            <w:pPr>
              <w:jc w:val="center"/>
            </w:pPr>
            <w:r>
              <w:rPr>
                <w:rFonts w:ascii="Calibri" w:hAnsi="Calibri"/>
                <w:b/>
                <w:color w:val="000000"/>
                <w:sz w:val="18"/>
              </w:rPr>
              <w:t>Spring Security -&gt; MVC Controller -&gt; Service transaction -&gt; Spring Data JPA</w:t>
            </w:r>
          </w:p>
        </w:tc>
      </w:tr>
    </w:tbl>
    <w:p>
      <w:pPr>
        <w:spacing w:after="0" w:before="0"/>
        <w:jc w:val="center"/>
      </w:pPr>
      <w:r>
        <w:rPr>
          <w:rFonts w:ascii="Calibri" w:hAnsi="Calibri"/>
          <w:color w:val="000000"/>
          <w:sz w:val="20"/>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784"/>
      </w:tblGrid>
      <w:tr>
        <w:trPr>
          <w:cantSplit/>
          <w:tblHeader w:val="true"/>
        </w:trPr>
        <w:tc>
          <w:tcPr>
            <w:tcW w:type="dxa" w:w="8784"/>
            <w:vAlign w:val="center"/>
            <w:tcMar>
              <w:top w:w="120" w:type="dxa"/>
              <w:start w:w="110" w:type="dxa"/>
              <w:bottom w:w="120" w:type="dxa"/>
              <w:end w:w="110" w:type="dxa"/>
            </w:tcMar>
            <w:shd w:fill="F6F8FA"/>
          </w:tcPr>
          <w:p>
            <w:pPr>
              <w:jc w:val="center"/>
            </w:pPr>
            <w:r>
              <w:rPr>
                <w:rFonts w:ascii="Calibri" w:hAnsi="Calibri"/>
                <w:b/>
                <w:color w:val="000000"/>
                <w:sz w:val="18"/>
              </w:rPr>
              <w:t>MySQL-compatible relational database</w:t>
            </w:r>
          </w:p>
        </w:tc>
      </w:tr>
    </w:tbl>
    <w:p>
      <w:pPr>
        <w:spacing w:after="90" w:line="259" w:lineRule="auto"/>
      </w:pPr>
      <w:r>
        <w:rPr>
          <w:rFonts w:ascii="Calibri" w:hAnsi="Calibri"/>
          <w:color w:val="000000"/>
          <w:sz w:val="19"/>
        </w:rPr>
        <w:t xml:space="preserve">Sơ đồ thể hiện quan hệ đã thấy trong source. Việc triển khai cụ thể có thể đặt frontend và backend cùng hoặc khác origin; origin CORS cấu hình được đọc từ </w:t>
      </w:r>
      <w:r>
        <w:rPr>
          <w:rFonts w:ascii="Consolas" w:hAnsi="Consolas"/>
          <w:color w:val="000000"/>
          <w:sz w:val="19"/>
        </w:rPr>
        <w:t>APP_CORS_ALLOWED_ORIGINS</w:t>
      </w:r>
      <w:r>
        <w:rPr>
          <w:rFonts w:ascii="Calibri" w:hAnsi="Calibri"/>
          <w:color w:val="000000"/>
          <w:sz w:val="19"/>
        </w:rPr>
        <w:t>.</w:t>
      </w:r>
    </w:p>
    <w:p>
      <w:pPr>
        <w:pStyle w:val="Heading2"/>
      </w:pPr>
      <w:r>
        <w:rPr>
          <w:rFonts w:ascii="Calibri" w:hAnsi="Calibri"/>
          <w:color w:val="000000"/>
        </w:rPr>
        <w:t>Công nghệ và cấu hình xác minh được</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Lớp</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Công nghệ / cấu hình</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Bằng chứng</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Frontend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JavaScript ES modules, React 19, React DOM, React Router 7, Vite 6, Tailwind CSS 4 qua Vite plugin, Lucide React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frontend/package.json</w:t>
            </w:r>
            <w:r>
              <w:rPr>
                <w:rFonts w:ascii="Calibri" w:hAnsi="Calibri"/>
                <w:b w:val="0"/>
                <w:color w:val="000000"/>
                <w:sz w:val="15"/>
              </w:rPr>
              <w:t xml:space="preserve">, </w:t>
            </w:r>
            <w:r>
              <w:rPr>
                <w:rFonts w:ascii="Calibri" w:hAnsi="Calibri"/>
                <w:b w:val="0"/>
                <w:color w:val="000000"/>
                <w:sz w:val="15"/>
              </w:rPr>
              <w:t>frontend/vite.config.js</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Backend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Java 21, Spring Boot 3.5.11, Spring Web MVC, Spring Data JPA, Spring Security, Jakarta Validation, Lombok</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pom.xml</w:t>
            </w:r>
            <w:r>
              <w:rPr>
                <w:rFonts w:ascii="Calibri" w:hAnsi="Calibri"/>
                <w:b w:val="0"/>
                <w:color w:val="000000"/>
                <w:sz w:val="15"/>
              </w:rPr>
              <w:t xml:space="preserve">, </w:t>
            </w:r>
            <w:r>
              <w:rPr>
                <w:rFonts w:ascii="Calibri" w:hAnsi="Calibri"/>
                <w:b w:val="0"/>
                <w:color w:val="000000"/>
                <w:sz w:val="15"/>
              </w:rPr>
              <w:t>src/main/java/com/project_shopping/shopee/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Xác thực</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JWT qua JJWT 0.12.6, mật khẩu qua BCryptPasswordEncoder</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pom.xml</w:t>
            </w:r>
            <w:r>
              <w:rPr>
                <w:rFonts w:ascii="Calibri" w:hAnsi="Calibri"/>
                <w:b w:val="0"/>
                <w:color w:val="000000"/>
                <w:sz w:val="15"/>
              </w:rPr>
              <w:t xml:space="preserve">, </w:t>
            </w:r>
            <w:r>
              <w:rPr>
                <w:rFonts w:ascii="Calibri" w:hAnsi="Calibri"/>
                <w:b w:val="0"/>
                <w:color w:val="000000"/>
                <w:sz w:val="15"/>
              </w:rPr>
              <w:t>config/SecurityConfig.java</w:t>
            </w:r>
            <w:r>
              <w:rPr>
                <w:rFonts w:ascii="Calibri" w:hAnsi="Calibri"/>
                <w:b w:val="0"/>
                <w:color w:val="000000"/>
                <w:sz w:val="15"/>
              </w:rPr>
              <w:t xml:space="preserve">, </w:t>
            </w:r>
            <w:r>
              <w:rPr>
                <w:rFonts w:ascii="Calibri" w:hAnsi="Calibri"/>
                <w:b w:val="0"/>
                <w:color w:val="000000"/>
                <w:sz w:val="15"/>
              </w:rPr>
              <w:t>security/JwtService.java</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Database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MySQL JDBC driver; URL local mặc định trỏ </w:t>
            </w:r>
            <w:r>
              <w:rPr>
                <w:rFonts w:ascii="Calibri" w:hAnsi="Calibri"/>
                <w:b w:val="0"/>
                <w:color w:val="000000"/>
                <w:sz w:val="15"/>
              </w:rPr>
              <w:t>localhost:3306/clotherwebsite</w:t>
            </w:r>
            <w:r>
              <w:rPr>
                <w:rFonts w:ascii="Calibri" w:hAnsi="Calibri"/>
                <w:b w:val="0"/>
                <w:color w:val="000000"/>
                <w:sz w:val="15"/>
              </w:rPr>
              <w:t>; test profile dùng H2 in-memory</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application.properties</w:t>
            </w:r>
            <w:r>
              <w:rPr>
                <w:rFonts w:ascii="Calibri" w:hAnsi="Calibri"/>
                <w:b w:val="0"/>
                <w:color w:val="000000"/>
                <w:sz w:val="15"/>
              </w:rPr>
              <w:t xml:space="preserve">, </w:t>
            </w:r>
            <w:r>
              <w:rPr>
                <w:rFonts w:ascii="Calibri" w:hAnsi="Calibri"/>
                <w:b w:val="0"/>
                <w:color w:val="000000"/>
                <w:sz w:val="15"/>
              </w:rPr>
              <w:t>src/test/resources/application-test.properties</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Schema</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JPA entity mapping; có Flyway scripts V1–V8 nhưng Flyway bị tắt trong application properties</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application.properties</w:t>
            </w:r>
            <w:r>
              <w:rPr>
                <w:rFonts w:ascii="Calibri" w:hAnsi="Calibri"/>
                <w:b w:val="0"/>
                <w:color w:val="000000"/>
                <w:sz w:val="15"/>
              </w:rPr>
              <w:t xml:space="preserve">, </w:t>
            </w:r>
            <w:r>
              <w:rPr>
                <w:rFonts w:ascii="Calibri" w:hAnsi="Calibri"/>
                <w:b w:val="0"/>
                <w:color w:val="000000"/>
                <w:sz w:val="15"/>
              </w:rPr>
              <w:t>db/migration/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Build backend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Maven Wrapper; Dockerfile build bằng Maven 3.9.9 / Eclipse Temurin 21, runtime JRE 21</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pom.xml</w:t>
            </w:r>
            <w:r>
              <w:rPr>
                <w:rFonts w:ascii="Calibri" w:hAnsi="Calibri"/>
                <w:b w:val="0"/>
                <w:color w:val="000000"/>
                <w:sz w:val="15"/>
              </w:rPr>
              <w:t xml:space="preserve">, </w:t>
            </w:r>
            <w:r>
              <w:rPr>
                <w:rFonts w:ascii="Calibri" w:hAnsi="Calibri"/>
                <w:b w:val="0"/>
                <w:color w:val="000000"/>
                <w:sz w:val="15"/>
              </w:rPr>
              <w:t>mvnw.cmd</w:t>
            </w:r>
            <w:r>
              <w:rPr>
                <w:rFonts w:ascii="Calibri" w:hAnsi="Calibri"/>
                <w:b w:val="0"/>
                <w:color w:val="000000"/>
                <w:sz w:val="15"/>
              </w:rPr>
              <w:t xml:space="preserve">, </w:t>
            </w:r>
            <w:r>
              <w:rPr>
                <w:rFonts w:ascii="Calibri" w:hAnsi="Calibri"/>
                <w:b w:val="0"/>
                <w:color w:val="000000"/>
                <w:sz w:val="15"/>
              </w:rPr>
              <w:t>Dockerfile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Build frontend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npm scripts: </w:t>
            </w:r>
            <w:r>
              <w:rPr>
                <w:rFonts w:ascii="Calibri" w:hAnsi="Calibri"/>
                <w:b w:val="0"/>
                <w:color w:val="000000"/>
                <w:sz w:val="15"/>
              </w:rPr>
              <w:t>dev</w:t>
            </w:r>
            <w:r>
              <w:rPr>
                <w:rFonts w:ascii="Calibri" w:hAnsi="Calibri"/>
                <w:b w:val="0"/>
                <w:color w:val="000000"/>
                <w:sz w:val="15"/>
              </w:rPr>
              <w:t xml:space="preserve">, </w:t>
            </w:r>
            <w:r>
              <w:rPr>
                <w:rFonts w:ascii="Calibri" w:hAnsi="Calibri"/>
                <w:b w:val="0"/>
                <w:color w:val="000000"/>
                <w:sz w:val="15"/>
              </w:rPr>
              <w:t>build</w:t>
            </w:r>
            <w:r>
              <w:rPr>
                <w:rFonts w:ascii="Calibri" w:hAnsi="Calibri"/>
                <w:b w:val="0"/>
                <w:color w:val="000000"/>
                <w:sz w:val="15"/>
              </w:rPr>
              <w:t xml:space="preserve">, </w:t>
            </w:r>
            <w:r>
              <w:rPr>
                <w:rFonts w:ascii="Calibri" w:hAnsi="Calibri"/>
                <w:b w:val="0"/>
                <w:color w:val="000000"/>
                <w:sz w:val="15"/>
              </w:rPr>
              <w:t>preview</w:t>
            </w:r>
            <w:r>
              <w:rPr>
                <w:rFonts w:ascii="Calibri" w:hAnsi="Calibri"/>
                <w:b w:val="0"/>
                <w:color w:val="000000"/>
                <w:sz w:val="15"/>
              </w:rPr>
              <w:t xml:space="preserve">, </w:t>
            </w:r>
            <w:r>
              <w:rPr>
                <w:rFonts w:ascii="Calibri" w:hAnsi="Calibri"/>
                <w:b w:val="0"/>
                <w:color w:val="000000"/>
                <w:sz w:val="15"/>
              </w:rPr>
              <w:t>clean</w:t>
            </w:r>
            <w:r>
              <w:rPr>
                <w:rFonts w:ascii="Calibri" w:hAnsi="Calibri"/>
                <w:b w:val="0"/>
                <w:color w:val="000000"/>
                <w:sz w:val="15"/>
              </w:rPr>
              <w:t>; lockfile pnpm có trong sibling frontend</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frontend/package.json</w:t>
            </w:r>
            <w:r>
              <w:rPr>
                <w:rFonts w:ascii="Calibri" w:hAnsi="Calibri"/>
                <w:b w:val="0"/>
                <w:color w:val="000000"/>
                <w:sz w:val="15"/>
              </w:rPr>
              <w:t xml:space="preserve">, </w:t>
            </w:r>
            <w:r>
              <w:rPr>
                <w:rFonts w:ascii="Calibri" w:hAnsi="Calibri"/>
                <w:b w:val="0"/>
                <w:color w:val="000000"/>
                <w:sz w:val="15"/>
              </w:rPr>
              <w:t>frontend/pnpm-lock.yaml</w:t>
            </w:r>
          </w:p>
        </w:tc>
      </w:tr>
    </w:tbl>
    <w:p>
      <w:pPr>
        <w:spacing w:after="60" w:before="0"/>
      </w:pPr>
    </w:p>
    <w:p>
      <w:pPr>
        <w:spacing w:after="90" w:line="259" w:lineRule="auto"/>
      </w:pPr>
      <w:r>
        <w:rPr>
          <w:rFonts w:ascii="Calibri" w:hAnsi="Calibri"/>
          <w:b/>
          <w:color w:val="000000"/>
          <w:sz w:val="19"/>
        </w:rPr>
        <w:t>Chưa xác định:</w:t>
      </w:r>
      <w:r>
        <w:rPr>
          <w:rFonts w:ascii="Calibri" w:hAnsi="Calibri"/>
          <w:color w:val="000000"/>
          <w:sz w:val="19"/>
        </w:rPr>
        <w:t xml:space="preserve"> cơ sở dữ liệu thực của môi trường đã triển khai, biến môi trường production, pipeline CI/CD, host frontend, và việc Flyway có được bật bằng cấu hình ngoài </w:t>
      </w:r>
      <w:r>
        <w:rPr>
          <w:rFonts w:ascii="Consolas" w:hAnsi="Consolas"/>
          <w:color w:val="000000"/>
          <w:sz w:val="19"/>
        </w:rPr>
        <w:t>application.properties</w:t>
      </w:r>
      <w:r>
        <w:rPr>
          <w:rFonts w:ascii="Calibri" w:hAnsi="Calibri"/>
          <w:color w:val="000000"/>
          <w:sz w:val="19"/>
        </w:rPr>
        <w:t xml:space="preserve"> hay không. Source chỉ chứng minh cấu hình mặc định đã commit.</w:t>
      </w:r>
    </w:p>
    <w:p>
      <w:pPr>
        <w:pStyle w:val="Heading2"/>
      </w:pPr>
      <w:r>
        <w:rPr>
          <w:rFonts w:ascii="Calibri" w:hAnsi="Calibri"/>
          <w:color w:val="000000"/>
        </w:rPr>
        <w:t>Module và trách nhiệm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Module</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Trách nhiệm</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Giao tiếp chính</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Giao diện khách hàng</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Trang chủ, danh mục, chi tiết và tìm kiếm sản phẩm, giỏ hàng, checkout, tài khoản, yêu thích, đơn hàng, thông báo</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React pages gọi </w:t>
            </w:r>
            <w:r>
              <w:rPr>
                <w:rFonts w:ascii="Calibri" w:hAnsi="Calibri"/>
                <w:b w:val="0"/>
                <w:color w:val="000000"/>
                <w:sz w:val="15"/>
              </w:rPr>
              <w:t>frontend/src/services/*</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Giao diện quản trị</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Quản lý danh mục, sản phẩm/biến thể, đơn hàng, tài khoản và tổng quan</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Frontend admin services gọi </w:t>
            </w:r>
            <w:r>
              <w:rPr>
                <w:rFonts w:ascii="Calibri" w:hAnsi="Calibri"/>
                <w:b w:val="0"/>
                <w:color w:val="000000"/>
                <w:sz w:val="15"/>
              </w:rPr>
              <w:t>/api/admin/**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REST controllers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Ánh xạ HTTP method/path, lấy principal, bind request DTO, áp dụng </w:t>
            </w:r>
            <w:r>
              <w:rPr>
                <w:rFonts w:ascii="Calibri" w:hAnsi="Calibri"/>
                <w:b w:val="0"/>
                <w:color w:val="000000"/>
                <w:sz w:val="15"/>
              </w:rPr>
              <w:t>@Valid</w:t>
            </w:r>
            <w:r>
              <w:rPr>
                <w:rFonts w:ascii="Calibri" w:hAnsi="Calibri"/>
                <w:b w:val="0"/>
                <w:color w:val="000000"/>
                <w:sz w:val="15"/>
              </w:rPr>
              <w:t>, gọi service</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Các lớp </w:t>
            </w:r>
            <w:r>
              <w:rPr>
                <w:rFonts w:ascii="Calibri" w:hAnsi="Calibri"/>
                <w:b w:val="0"/>
                <w:color w:val="000000"/>
                <w:sz w:val="15"/>
              </w:rPr>
              <w:t>controller/*Controller.java</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Tài khoản và bảo mật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Đăng ký, đăng nhập, hồ sơ, ký/đọc JWT, nạp tài khoản và role hiện tại từ DB, chặn theo role</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AuthService</w:t>
            </w:r>
            <w:r>
              <w:rPr>
                <w:rFonts w:ascii="Calibri" w:hAnsi="Calibri"/>
                <w:b w:val="0"/>
                <w:color w:val="000000"/>
                <w:sz w:val="15"/>
              </w:rPr>
              <w:t xml:space="preserve">, </w:t>
            </w:r>
            <w:r>
              <w:rPr>
                <w:rFonts w:ascii="Calibri" w:hAnsi="Calibri"/>
                <w:b w:val="0"/>
                <w:color w:val="000000"/>
                <w:sz w:val="15"/>
              </w:rPr>
              <w:t>JwtService</w:t>
            </w:r>
            <w:r>
              <w:rPr>
                <w:rFonts w:ascii="Calibri" w:hAnsi="Calibri"/>
                <w:b w:val="0"/>
                <w:color w:val="000000"/>
                <w:sz w:val="15"/>
              </w:rPr>
              <w:t xml:space="preserve">, </w:t>
            </w:r>
            <w:r>
              <w:rPr>
                <w:rFonts w:ascii="Calibri" w:hAnsi="Calibri"/>
                <w:b w:val="0"/>
                <w:color w:val="000000"/>
                <w:sz w:val="15"/>
              </w:rPr>
              <w:t>JwtAuthenticationFilter</w:t>
            </w:r>
            <w:r>
              <w:rPr>
                <w:rFonts w:ascii="Calibri" w:hAnsi="Calibri"/>
                <w:b w:val="0"/>
                <w:color w:val="000000"/>
                <w:sz w:val="15"/>
              </w:rPr>
              <w:t xml:space="preserve">, </w:t>
            </w:r>
            <w:r>
              <w:rPr>
                <w:rFonts w:ascii="Calibri" w:hAnsi="Calibri"/>
                <w:b w:val="0"/>
                <w:color w:val="000000"/>
                <w:sz w:val="15"/>
              </w:rPr>
              <w:t>SecurityConfig</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Danh mục và sản phẩm</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Tìm kiếm/ lọc / phân trang sản phẩm; quản lý sản phẩm, biến thể, danh mục</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ProductService</w:t>
            </w:r>
            <w:r>
              <w:rPr>
                <w:rFonts w:ascii="Calibri" w:hAnsi="Calibri"/>
                <w:b w:val="0"/>
                <w:color w:val="000000"/>
                <w:sz w:val="15"/>
              </w:rPr>
              <w:t xml:space="preserve">, </w:t>
            </w:r>
            <w:r>
              <w:rPr>
                <w:rFonts w:ascii="Calibri" w:hAnsi="Calibri"/>
                <w:b w:val="0"/>
                <w:color w:val="000000"/>
                <w:sz w:val="15"/>
              </w:rPr>
              <w:t>CategoryService</w:t>
            </w:r>
            <w:r>
              <w:rPr>
                <w:rFonts w:ascii="Calibri" w:hAnsi="Calibri"/>
                <w:b w:val="0"/>
                <w:color w:val="000000"/>
                <w:sz w:val="15"/>
              </w:rPr>
              <w:t xml:space="preserve">, </w:t>
            </w:r>
            <w:r>
              <w:rPr>
                <w:rFonts w:ascii="Calibri" w:hAnsi="Calibri"/>
                <w:b w:val="0"/>
                <w:color w:val="000000"/>
                <w:sz w:val="15"/>
              </w:rPr>
              <w:t>ProductSpecifications</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Giỏ hàng và đặt hàng</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Giỏ theo user, kiểm tồn, khóa hàng, tạo order/item/payment và trừ tồn</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CartService</w:t>
            </w:r>
            <w:r>
              <w:rPr>
                <w:rFonts w:ascii="Calibri" w:hAnsi="Calibri"/>
                <w:b w:val="0"/>
                <w:color w:val="000000"/>
                <w:sz w:val="15"/>
              </w:rPr>
              <w:t xml:space="preserve">, </w:t>
            </w:r>
            <w:r>
              <w:rPr>
                <w:rFonts w:ascii="Calibri" w:hAnsi="Calibri"/>
                <w:b w:val="0"/>
                <w:color w:val="000000"/>
                <w:sz w:val="15"/>
              </w:rPr>
              <w:t>OrderService</w:t>
            </w:r>
            <w:r>
              <w:rPr>
                <w:rFonts w:ascii="Calibri" w:hAnsi="Calibri"/>
                <w:b w:val="0"/>
                <w:color w:val="000000"/>
                <w:sz w:val="15"/>
              </w:rPr>
              <w:t>, repositories</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Vòng đời đơn hàng</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Chuyển trạng thái, ghi mốc thời gian, hoàn tồn khi hủy, tạo thông báo</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OrderService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Thanh toán chuyển khoản</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Lưu tài khoản nhận tiền, tạo nội dung chuyển khoản, admin xác nhận thủ công</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PaymentTransactionService</w:t>
            </w:r>
            <w:r>
              <w:rPr>
                <w:rFonts w:ascii="Calibri" w:hAnsi="Calibri"/>
                <w:b w:val="0"/>
                <w:color w:val="000000"/>
                <w:sz w:val="15"/>
              </w:rPr>
              <w:t>, bank controllers/repositories</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Đánh giá và yêu thích</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Đánh giá sản phẩm sau đơn COMPLETED; danh sách yêu thích của USER</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ReviewService</w:t>
            </w:r>
            <w:r>
              <w:rPr>
                <w:rFonts w:ascii="Calibri" w:hAnsi="Calibri"/>
                <w:b w:val="0"/>
                <w:color w:val="000000"/>
                <w:sz w:val="15"/>
              </w:rPr>
              <w:t xml:space="preserve">, </w:t>
            </w:r>
            <w:r>
              <w:rPr>
                <w:rFonts w:ascii="Calibri" w:hAnsi="Calibri"/>
                <w:b w:val="0"/>
                <w:color w:val="000000"/>
                <w:sz w:val="15"/>
              </w:rPr>
              <w:t>WishlistService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Thông báo</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Liệt kê và đánh dấu đã đọc thông báo của user</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NotificationService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Báo cáo quản trị</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Đếm sản phẩm, tồn kho, trạng thái đơn, doanh thu completed và sản phẩm bán chạy</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AdminStatisticsService</w:t>
            </w:r>
            <w:r>
              <w:rPr>
                <w:rFonts w:ascii="Calibri" w:hAnsi="Calibri"/>
                <w:b w:val="0"/>
                <w:color w:val="000000"/>
                <w:sz w:val="15"/>
              </w:rPr>
              <w:t>, repositories</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Khởi tạo dữ liệu</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Tạo admin mặc định, tài khoản ngân hàng mẫu và dữ liệu demo khi cấu hình cho phép</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AdminBootstrap</w:t>
            </w:r>
            <w:r>
              <w:rPr>
                <w:rFonts w:ascii="Calibri" w:hAnsi="Calibri"/>
                <w:b w:val="0"/>
                <w:color w:val="000000"/>
                <w:sz w:val="15"/>
              </w:rPr>
              <w:t xml:space="preserve">, </w:t>
            </w:r>
            <w:r>
              <w:rPr>
                <w:rFonts w:ascii="Calibri" w:hAnsi="Calibri"/>
                <w:b w:val="0"/>
                <w:color w:val="000000"/>
                <w:sz w:val="15"/>
              </w:rPr>
              <w:t>BankDataInitializer</w:t>
            </w:r>
            <w:r>
              <w:rPr>
                <w:rFonts w:ascii="Calibri" w:hAnsi="Calibri"/>
                <w:b w:val="0"/>
                <w:color w:val="000000"/>
                <w:sz w:val="15"/>
              </w:rPr>
              <w:t xml:space="preserve">, </w:t>
            </w:r>
            <w:r>
              <w:rPr>
                <w:rFonts w:ascii="Calibri" w:hAnsi="Calibri"/>
                <w:b w:val="0"/>
                <w:color w:val="000000"/>
                <w:sz w:val="15"/>
              </w:rPr>
              <w:t>DemoDataSeeder</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Persistence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Entity, truy vấn Spring Data, Specification động và transaction database</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model/*</w:t>
            </w:r>
            <w:r>
              <w:rPr>
                <w:rFonts w:ascii="Calibri" w:hAnsi="Calibri"/>
                <w:b w:val="0"/>
                <w:color w:val="000000"/>
                <w:sz w:val="15"/>
              </w:rPr>
              <w:t xml:space="preserve">, </w:t>
            </w:r>
            <w:r>
              <w:rPr>
                <w:rFonts w:ascii="Calibri" w:hAnsi="Calibri"/>
                <w:b w:val="0"/>
                <w:color w:val="000000"/>
                <w:sz w:val="15"/>
              </w:rPr>
              <w:t>repository/*</w:t>
            </w:r>
            <w:r>
              <w:rPr>
                <w:rFonts w:ascii="Calibri" w:hAnsi="Calibri"/>
                <w:b w:val="0"/>
                <w:color w:val="000000"/>
                <w:sz w:val="15"/>
              </w:rPr>
              <w:t xml:space="preserve">, </w:t>
            </w:r>
            <w:r>
              <w:rPr>
                <w:rFonts w:ascii="Calibri" w:hAnsi="Calibri"/>
                <w:b w:val="0"/>
                <w:color w:val="000000"/>
                <w:sz w:val="15"/>
              </w:rPr>
              <w:t>@Transactional</w:t>
            </w:r>
          </w:p>
        </w:tc>
      </w:tr>
    </w:tbl>
    <w:p>
      <w:pPr>
        <w:spacing w:after="60" w:before="0"/>
      </w:pPr>
    </w:p>
    <w:p>
      <w:pPr>
        <w:pStyle w:val="Heading2"/>
      </w:pPr>
      <w:r>
        <w:rPr>
          <w:rFonts w:ascii="Calibri" w:hAnsi="Calibri"/>
          <w:color w:val="000000"/>
        </w:rPr>
        <w:t>Luồng dữ liệu chính</w:t>
      </w:r>
    </w:p>
    <w:p>
      <w:pPr>
        <w:pStyle w:val="ListNumber"/>
        <w:spacing w:after="46" w:line="252" w:lineRule="auto"/>
      </w:pPr>
      <w:r>
        <w:rPr>
          <w:rFonts w:ascii="Calibri" w:hAnsi="Calibri"/>
          <w:b/>
          <w:color w:val="000000"/>
          <w:sz w:val="19"/>
        </w:rPr>
        <w:t>Duyệt catalog:</w:t>
      </w:r>
      <w:r>
        <w:rPr>
          <w:rFonts w:ascii="Calibri" w:hAnsi="Calibri"/>
          <w:color w:val="000000"/>
          <w:sz w:val="19"/>
        </w:rPr>
        <w:t xml:space="preserve"> React </w:t>
      </w:r>
      <w:r>
        <w:rPr>
          <w:rFonts w:ascii="Consolas" w:hAnsi="Consolas"/>
          <w:color w:val="000000"/>
          <w:sz w:val="19"/>
        </w:rPr>
        <w:t>productService</w:t>
      </w:r>
      <w:r>
        <w:rPr>
          <w:rFonts w:ascii="Calibri" w:hAnsi="Calibri"/>
          <w:color w:val="000000"/>
          <w:sz w:val="19"/>
        </w:rPr>
        <w:t xml:space="preserve"> gọi </w:t>
      </w:r>
      <w:r>
        <w:rPr>
          <w:rFonts w:ascii="Consolas" w:hAnsi="Consolas"/>
          <w:color w:val="000000"/>
          <w:sz w:val="19"/>
        </w:rPr>
        <w:t>GET /api/products</w:t>
      </w:r>
      <w:r>
        <w:rPr>
          <w:rFonts w:ascii="Calibri" w:hAnsi="Calibri"/>
          <w:color w:val="000000"/>
          <w:sz w:val="19"/>
        </w:rPr>
        <w:t xml:space="preserve">; controller nhận filter/query parameters; </w:t>
      </w:r>
      <w:r>
        <w:rPr>
          <w:rFonts w:ascii="Consolas" w:hAnsi="Consolas"/>
          <w:color w:val="000000"/>
          <w:sz w:val="19"/>
        </w:rPr>
        <w:t>ProductService.search</w:t>
      </w:r>
      <w:r>
        <w:rPr>
          <w:rFonts w:ascii="Calibri" w:hAnsi="Calibri"/>
          <w:color w:val="000000"/>
          <w:sz w:val="19"/>
        </w:rPr>
        <w:t xml:space="preserve"> kiểm tra pagination/giá/sort; </w:t>
      </w:r>
      <w:r>
        <w:rPr>
          <w:rFonts w:ascii="Consolas" w:hAnsi="Consolas"/>
          <w:color w:val="000000"/>
          <w:sz w:val="19"/>
        </w:rPr>
        <w:t>ProductSpecifications.catalog</w:t>
      </w:r>
      <w:r>
        <w:rPr>
          <w:rFonts w:ascii="Calibri" w:hAnsi="Calibri"/>
          <w:color w:val="000000"/>
          <w:sz w:val="19"/>
        </w:rPr>
        <w:t xml:space="preserve"> sinh predicate; </w:t>
      </w:r>
      <w:r>
        <w:rPr>
          <w:rFonts w:ascii="Consolas" w:hAnsi="Consolas"/>
          <w:color w:val="000000"/>
          <w:sz w:val="19"/>
        </w:rPr>
        <w:t>ProductRepository</w:t>
      </w:r>
      <w:r>
        <w:rPr>
          <w:rFonts w:ascii="Calibri" w:hAnsi="Calibri"/>
          <w:color w:val="000000"/>
          <w:sz w:val="19"/>
        </w:rPr>
        <w:t xml:space="preserve"> trả page; service chuyển entity thành response DTO.</w:t>
      </w:r>
    </w:p>
    <w:p>
      <w:pPr>
        <w:pStyle w:val="ListNumber"/>
        <w:spacing w:after="46" w:line="252" w:lineRule="auto"/>
      </w:pPr>
      <w:r>
        <w:rPr>
          <w:rFonts w:ascii="Calibri" w:hAnsi="Calibri"/>
          <w:b/>
          <w:color w:val="000000"/>
          <w:sz w:val="19"/>
        </w:rPr>
        <w:t>Đăng nhập:</w:t>
      </w:r>
      <w:r>
        <w:rPr>
          <w:rFonts w:ascii="Calibri" w:hAnsi="Calibri"/>
          <w:color w:val="000000"/>
          <w:sz w:val="19"/>
        </w:rPr>
        <w:t xml:space="preserve"> frontend gửi email/mật khẩu; </w:t>
      </w:r>
      <w:r>
        <w:rPr>
          <w:rFonts w:ascii="Consolas" w:hAnsi="Consolas"/>
          <w:color w:val="000000"/>
          <w:sz w:val="19"/>
        </w:rPr>
        <w:t>AuthService</w:t>
      </w:r>
      <w:r>
        <w:rPr>
          <w:rFonts w:ascii="Calibri" w:hAnsi="Calibri"/>
          <w:color w:val="000000"/>
          <w:sz w:val="19"/>
        </w:rPr>
        <w:t xml:space="preserve"> tìm tài khoản và so mật khẩu BCrypt, từ chối tài khoản inactive, sau đó </w:t>
      </w:r>
      <w:r>
        <w:rPr>
          <w:rFonts w:ascii="Consolas" w:hAnsi="Consolas"/>
          <w:color w:val="000000"/>
          <w:sz w:val="19"/>
        </w:rPr>
        <w:t>JwtService</w:t>
      </w:r>
      <w:r>
        <w:rPr>
          <w:rFonts w:ascii="Calibri" w:hAnsi="Calibri"/>
          <w:color w:val="000000"/>
          <w:sz w:val="19"/>
        </w:rPr>
        <w:t xml:space="preserve"> ký JWT. Với request có bearer token, filter kiểm chữ ký, lấy subject, tải user còn active từ DB và dựng principal với role đọc từ DB.</w:t>
      </w:r>
    </w:p>
    <w:p>
      <w:pPr>
        <w:pStyle w:val="ListNumber"/>
        <w:spacing w:after="46" w:line="252" w:lineRule="auto"/>
      </w:pPr>
      <w:r>
        <w:rPr>
          <w:rFonts w:ascii="Calibri" w:hAnsi="Calibri"/>
          <w:b/>
          <w:color w:val="000000"/>
          <w:sz w:val="19"/>
        </w:rPr>
        <w:t>Thêm giỏ:</w:t>
      </w:r>
      <w:r>
        <w:rPr>
          <w:rFonts w:ascii="Calibri" w:hAnsi="Calibri"/>
          <w:color w:val="000000"/>
          <w:sz w:val="19"/>
        </w:rPr>
        <w:t xml:space="preserve"> </w:t>
      </w:r>
      <w:r>
        <w:rPr>
          <w:rFonts w:ascii="Consolas" w:hAnsi="Consolas"/>
          <w:color w:val="000000"/>
          <w:sz w:val="19"/>
        </w:rPr>
        <w:t>CartService</w:t>
      </w:r>
      <w:r>
        <w:rPr>
          <w:rFonts w:ascii="Calibri" w:hAnsi="Calibri"/>
          <w:color w:val="000000"/>
          <w:sz w:val="19"/>
        </w:rPr>
        <w:t xml:space="preserve"> khóa user, giỏ và biến thể; kiểm sản phẩm ACTIVE, cộng quantity với dòng hiện tại và so với tồn; lưu giỏ và trả line subtotals cùng tổng.</w:t>
      </w:r>
    </w:p>
    <w:p>
      <w:pPr>
        <w:pStyle w:val="ListNumber"/>
        <w:spacing w:after="46" w:line="252" w:lineRule="auto"/>
      </w:pPr>
      <w:r>
        <w:rPr>
          <w:rFonts w:ascii="Calibri" w:hAnsi="Calibri"/>
          <w:b/>
          <w:color w:val="000000"/>
          <w:sz w:val="19"/>
        </w:rPr>
        <w:t>Checkout:</w:t>
      </w:r>
      <w:r>
        <w:rPr>
          <w:rFonts w:ascii="Calibri" w:hAnsi="Calibri"/>
          <w:color w:val="000000"/>
          <w:sz w:val="19"/>
        </w:rPr>
        <w:t xml:space="preserve"> </w:t>
      </w:r>
      <w:r>
        <w:rPr>
          <w:rFonts w:ascii="Consolas" w:hAnsi="Consolas"/>
          <w:color w:val="000000"/>
          <w:sz w:val="19"/>
        </w:rPr>
        <w:t>OrderService.checkout</w:t>
      </w:r>
      <w:r>
        <w:rPr>
          <w:rFonts w:ascii="Calibri" w:hAnsi="Calibri"/>
          <w:color w:val="000000"/>
          <w:sz w:val="19"/>
        </w:rPr>
        <w:t xml:space="preserve"> khóa giỏ và các biến thể theo thứ tự id; kiểm giỏ còn hàng, product ACTIVE và tồn; tính tổng theo giá biến thể; tạo order PENDING cùng item có snapshot, payment PENDING; trừ tồn; nếu BANKING thì tạo payment transaction; xóa các dòng giỏ. Các thao tác nằm trong một transaction service.</w:t>
      </w:r>
    </w:p>
    <w:p>
      <w:pPr>
        <w:pStyle w:val="ListNumber"/>
        <w:spacing w:after="46" w:line="252" w:lineRule="auto"/>
      </w:pPr>
      <w:r>
        <w:rPr>
          <w:rFonts w:ascii="Calibri" w:hAnsi="Calibri"/>
          <w:b/>
          <w:color w:val="000000"/>
          <w:sz w:val="19"/>
        </w:rPr>
        <w:t>Cập nhật trạng thái:</w:t>
      </w:r>
      <w:r>
        <w:rPr>
          <w:rFonts w:ascii="Calibri" w:hAnsi="Calibri"/>
          <w:color w:val="000000"/>
          <w:sz w:val="19"/>
        </w:rPr>
        <w:t xml:space="preserve"> admin hoặc khách hàng sở hữu đơn gọi API tương ứng; service khóa order, kiểm owner/status, cập nhật timestamp, tạo notification. Hủy PENDING khóa lại biến thể và hoàn quantity.</w:t>
      </w:r>
    </w:p>
    <w:p>
      <w:pPr>
        <w:pStyle w:val="Heading2"/>
      </w:pPr>
      <w:r>
        <w:rPr>
          <w:rFonts w:ascii="Calibri" w:hAnsi="Calibri"/>
          <w:color w:val="000000"/>
        </w:rPr>
        <w:t>Ranh giới và điểm cần lưu ý cho kiểm thử</w:t>
      </w:r>
    </w:p>
    <w:p>
      <w:pPr>
        <w:pStyle w:val="ListBullet"/>
        <w:spacing w:after="46" w:line="252" w:lineRule="auto"/>
      </w:pPr>
      <w:r>
        <w:rPr>
          <w:rFonts w:ascii="Calibri" w:hAnsi="Calibri"/>
          <w:color w:val="000000"/>
          <w:sz w:val="19"/>
        </w:rPr>
        <w:t xml:space="preserve">Không thấy frontend server-side rendering; source vào ứng dụng qua </w:t>
      </w:r>
      <w:r>
        <w:rPr>
          <w:rFonts w:ascii="Consolas" w:hAnsi="Consolas"/>
          <w:color w:val="000000"/>
          <w:sz w:val="19"/>
        </w:rPr>
        <w:t>src/main.jsx</w:t>
      </w:r>
      <w:r>
        <w:rPr>
          <w:rFonts w:ascii="Calibri" w:hAnsi="Calibri"/>
          <w:color w:val="000000"/>
          <w:sz w:val="19"/>
        </w:rPr>
        <w:t xml:space="preserve"> và </w:t>
      </w:r>
      <w:r>
        <w:rPr>
          <w:rFonts w:ascii="Consolas" w:hAnsi="Consolas"/>
          <w:color w:val="000000"/>
          <w:sz w:val="19"/>
        </w:rPr>
        <w:t>BrowserRouter</w:t>
      </w:r>
      <w:r>
        <w:rPr>
          <w:rFonts w:ascii="Calibri" w:hAnsi="Calibri"/>
          <w:color w:val="000000"/>
          <w:sz w:val="19"/>
        </w:rPr>
        <w:t>.</w:t>
      </w:r>
    </w:p>
    <w:p>
      <w:pPr>
        <w:pStyle w:val="ListBullet"/>
        <w:spacing w:after="46" w:line="252" w:lineRule="auto"/>
      </w:pPr>
      <w:r>
        <w:rPr>
          <w:rFonts w:ascii="Calibri" w:hAnsi="Calibri"/>
          <w:color w:val="000000"/>
          <w:sz w:val="19"/>
        </w:rPr>
        <w:t>Không có service gọi cổng thanh toán trong dependencies hoặc backend source. BANKING hiện tạo hướng dẫn/nội dung chuyển khoản và chờ admin xác nhận; comment nhắc Univer Dashboard Sheet nhưng không có connector sheet trong code.</w:t>
      </w:r>
    </w:p>
    <w:p>
      <w:pPr>
        <w:pStyle w:val="ListBullet"/>
        <w:spacing w:after="46" w:line="252" w:lineRule="auto"/>
      </w:pPr>
      <w:r>
        <w:rPr>
          <w:rFonts w:ascii="Calibri" w:hAnsi="Calibri"/>
          <w:color w:val="000000"/>
          <w:sz w:val="19"/>
        </w:rPr>
        <w:t>Kiểm tra role ở giao diện (</w:t>
      </w:r>
      <w:r>
        <w:rPr>
          <w:rFonts w:ascii="Consolas" w:hAnsi="Consolas"/>
          <w:color w:val="000000"/>
          <w:sz w:val="19"/>
        </w:rPr>
        <w:t>AppRoutes.jsx</w:t>
      </w:r>
      <w:r>
        <w:rPr>
          <w:rFonts w:ascii="Calibri" w:hAnsi="Calibri"/>
          <w:color w:val="000000"/>
          <w:sz w:val="19"/>
        </w:rPr>
        <w:t xml:space="preserve">) giúp điều hướng, còn quyền API được enforce ở backend </w:t>
      </w:r>
      <w:r>
        <w:rPr>
          <w:rFonts w:ascii="Consolas" w:hAnsi="Consolas"/>
          <w:color w:val="000000"/>
          <w:sz w:val="19"/>
        </w:rPr>
        <w:t>SecurityConfig</w:t>
      </w:r>
      <w:r>
        <w:rPr>
          <w:rFonts w:ascii="Calibri" w:hAnsi="Calibri"/>
          <w:color w:val="000000"/>
          <w:sz w:val="19"/>
        </w:rPr>
        <w:t>.</w:t>
      </w:r>
    </w:p>
    <w:p>
      <w:pPr>
        <w:pStyle w:val="ListBullet"/>
        <w:spacing w:after="46" w:line="252" w:lineRule="auto"/>
      </w:pPr>
      <w:r>
        <w:rPr>
          <w:rFonts w:ascii="Calibri" w:hAnsi="Calibri"/>
          <w:color w:val="000000"/>
          <w:sz w:val="19"/>
        </w:rPr>
        <w:t xml:space="preserve">Tài liệu </w:t>
      </w:r>
      <w:r>
        <w:rPr>
          <w:rFonts w:ascii="Consolas" w:hAnsi="Consolas"/>
          <w:color w:val="000000"/>
          <w:sz w:val="19"/>
        </w:rPr>
        <w:t>frontend/UI_SPEC.md</w:t>
      </w:r>
      <w:r>
        <w:rPr>
          <w:rFonts w:ascii="Calibri" w:hAnsi="Calibri"/>
          <w:color w:val="000000"/>
          <w:sz w:val="19"/>
        </w:rPr>
        <w:t xml:space="preserve"> mô tả một số luồng cũ: chưa nêu API hồ sơ, reviews, wishlist, trạng thái giao hàng đầy đủ và API thống kê, trong khi các phần này có trong source hiện tại. Khi có sai khác, tài liệu này ưu tiên source và ghi nhận lệch ở mục thông tin chưa xác định.</w:t>
      </w:r>
    </w:p>
    <w:p>
      <w:pPr>
        <w:pStyle w:val="ListBullet"/>
        <w:spacing w:after="46" w:line="252" w:lineRule="auto"/>
      </w:pPr>
      <w:r>
        <w:rPr>
          <w:rFonts w:ascii="Consolas" w:hAnsi="Consolas"/>
          <w:color w:val="000000"/>
          <w:sz w:val="19"/>
        </w:rPr>
        <w:t>BACKEND_SETUP.md</w:t>
      </w:r>
      <w:r>
        <w:rPr>
          <w:rFonts w:ascii="Calibri" w:hAnsi="Calibri"/>
          <w:color w:val="000000"/>
          <w:sz w:val="19"/>
        </w:rPr>
        <w:t xml:space="preserve"> nói Flyway chạy lúc startup; </w:t>
      </w:r>
      <w:r>
        <w:rPr>
          <w:rFonts w:ascii="Consolas" w:hAnsi="Consolas"/>
          <w:color w:val="000000"/>
          <w:sz w:val="19"/>
        </w:rPr>
        <w:t>application.properties</w:t>
      </w:r>
      <w:r>
        <w:rPr>
          <w:rFonts w:ascii="Calibri" w:hAnsi="Calibri"/>
          <w:color w:val="000000"/>
          <w:sz w:val="19"/>
        </w:rPr>
        <w:t xml:space="preserve"> tắt Flyway. V8 migration cũng có thể không phản ánh schema hiện hành nếu chỉ dùng cấu hình mặc định. Cần chốt chiến lược schema/migration trước khi thiết kế test repository dựa trên migration.</w:t>
      </w:r>
    </w:p>
    <w:p>
      <w:pPr>
        <w:pStyle w:val="Heading2"/>
      </w:pPr>
      <w:r>
        <w:rPr>
          <w:rFonts w:ascii="Calibri" w:hAnsi="Calibri"/>
          <w:color w:val="000000"/>
        </w:rPr>
        <w:t>Thông tin còn thiếu</w:t>
      </w:r>
    </w:p>
    <w:p>
      <w:pPr>
        <w:pStyle w:val="ListBullet"/>
        <w:spacing w:after="46" w:line="252" w:lineRule="auto"/>
      </w:pPr>
      <w:r>
        <w:rPr>
          <w:rFonts w:ascii="Calibri" w:hAnsi="Calibri"/>
          <w:color w:val="000000"/>
          <w:sz w:val="19"/>
        </w:rPr>
        <w:t>Chưa có cấu hình/ảnh chụp database của production để khẳng định schema triển khai.</w:t>
      </w:r>
    </w:p>
    <w:p>
      <w:pPr>
        <w:pStyle w:val="ListBullet"/>
        <w:spacing w:after="46" w:line="252" w:lineRule="auto"/>
      </w:pPr>
      <w:r>
        <w:rPr>
          <w:rFonts w:ascii="Calibri" w:hAnsi="Calibri"/>
          <w:color w:val="000000"/>
          <w:sz w:val="19"/>
        </w:rPr>
        <w:t>Chưa có hợp đồng ngoài hệ thống với Univer/Google Sheets; endpoint chỉ trả transaction rows và nhận thao tác xác nhận.</w:t>
      </w:r>
    </w:p>
    <w:p>
      <w:pPr>
        <w:pStyle w:val="ListBullet"/>
        <w:spacing w:after="46" w:line="252" w:lineRule="auto"/>
      </w:pPr>
      <w:r>
        <w:rPr>
          <w:rFonts w:ascii="Calibri" w:hAnsi="Calibri"/>
          <w:color w:val="000000"/>
          <w:sz w:val="19"/>
        </w:rPr>
        <w:t xml:space="preserve">Chưa có test frontend hoặc test logic backend ngoài </w:t>
      </w:r>
      <w:r>
        <w:rPr>
          <w:rFonts w:ascii="Consolas" w:hAnsi="Consolas"/>
          <w:color w:val="000000"/>
          <w:sz w:val="19"/>
        </w:rPr>
        <w:t>ShopeeApplicationTests.contextLoads</w:t>
      </w:r>
      <w:r>
        <w:rPr>
          <w:rFonts w:ascii="Calibri" w:hAnsi="Calibri"/>
          <w:color w:val="000000"/>
          <w:sz w:val="19"/>
        </w:rPr>
        <w:t>; chưa xác định coverage hiện hữu ngoài source test được liệt kê.</w:t>
      </w:r>
    </w:p>
    <w:p>
      <w:pPr>
        <w:pStyle w:val="ListBullet"/>
        <w:spacing w:after="46" w:line="252" w:lineRule="auto"/>
      </w:pPr>
      <w:r>
        <w:rPr>
          <w:rFonts w:ascii="Calibri" w:hAnsi="Calibri"/>
          <w:color w:val="000000"/>
          <w:sz w:val="19"/>
        </w:rPr>
        <w:t>Repo backend và source frontend là hai thư mục riêng; quan hệ version/commit giữa hai thư mục chưa xác minh.</w:t>
      </w:r>
    </w:p>
    <w:p>
      <w:r>
        <w:br w:type="page"/>
      </w:r>
    </w:p>
    <w:p>
      <w:pPr>
        <w:pStyle w:val="Heading1"/>
      </w:pPr>
      <w:r>
        <w:rPr>
          <w:rFonts w:ascii="Calibri" w:hAnsi="Calibri"/>
          <w:color w:val="000000"/>
        </w:rPr>
        <w:t>02 Thiết kế chi tiết</w:t>
      </w:r>
    </w:p>
    <w:p>
      <w:pPr>
        <w:pStyle w:val="Heading2"/>
      </w:pPr>
      <w:r>
        <w:rPr>
          <w:rFonts w:ascii="Calibri" w:hAnsi="Calibri"/>
          <w:color w:val="000000"/>
        </w:rPr>
        <w:t>Quy ước đọc tài liệu</w:t>
      </w:r>
    </w:p>
    <w:p>
      <w:pPr>
        <w:spacing w:after="90" w:line="259" w:lineRule="auto"/>
      </w:pPr>
      <w:r>
        <w:rPr>
          <w:rFonts w:ascii="Calibri" w:hAnsi="Calibri"/>
          <w:b/>
          <w:color w:val="000000"/>
          <w:sz w:val="19"/>
        </w:rPr>
        <w:t>Đã xác minh trong mã</w:t>
      </w:r>
      <w:r>
        <w:rPr>
          <w:rFonts w:ascii="Calibri" w:hAnsi="Calibri"/>
          <w:color w:val="000000"/>
          <w:sz w:val="19"/>
        </w:rPr>
        <w:t xml:space="preserve"> là hành vi thể hiện trực tiếp trong source. </w:t>
      </w:r>
      <w:r>
        <w:rPr>
          <w:rFonts w:ascii="Calibri" w:hAnsi="Calibri"/>
          <w:b/>
          <w:color w:val="000000"/>
          <w:sz w:val="19"/>
        </w:rPr>
        <w:t>Suy ra từ mã</w:t>
      </w:r>
      <w:r>
        <w:rPr>
          <w:rFonts w:ascii="Calibri" w:hAnsi="Calibri"/>
          <w:color w:val="000000"/>
          <w:sz w:val="19"/>
        </w:rPr>
        <w:t xml:space="preserve"> là hệ quả của nhánh, transaction hoặc cấu hình và cần được giữ như giả thuyết kiểm thử đến khi test chứng minh. </w:t>
      </w:r>
      <w:r>
        <w:rPr>
          <w:rFonts w:ascii="Calibri" w:hAnsi="Calibri"/>
          <w:b/>
          <w:color w:val="000000"/>
          <w:sz w:val="19"/>
        </w:rPr>
        <w:t>Chưa xác định</w:t>
      </w:r>
      <w:r>
        <w:rPr>
          <w:rFonts w:ascii="Calibri" w:hAnsi="Calibri"/>
          <w:color w:val="000000"/>
          <w:sz w:val="19"/>
        </w:rPr>
        <w:t xml:space="preserve"> là phần phụ thuộc môi trường hoặc hợp đồng không có trong repo. Tất cả endpoint và DTO được liệt kê ở </w:t>
      </w:r>
      <w:r>
        <w:rPr>
          <w:rFonts w:ascii="Consolas" w:hAnsi="Consolas"/>
          <w:color w:val="000000"/>
          <w:sz w:val="19"/>
        </w:rPr>
        <w:t>04-api-design.md</w:t>
      </w:r>
      <w:r>
        <w:rPr>
          <w:rFonts w:ascii="Calibri" w:hAnsi="Calibri"/>
          <w:color w:val="000000"/>
          <w:sz w:val="19"/>
        </w:rPr>
        <w:t>; tài liệu này tập trung vào trách nhiệm, kiểu đầu vào/đầu ra, nhánh nghiệp vụ và phụ thuộc.</w:t>
      </w:r>
    </w:p>
    <w:p>
      <w:pPr>
        <w:pStyle w:val="Heading2"/>
      </w:pPr>
      <w:r>
        <w:rPr>
          <w:rFonts w:ascii="Calibri" w:hAnsi="Calibri"/>
          <w:color w:val="000000"/>
        </w:rPr>
        <w:t>1. Khởi động và cấu hình</w:t>
      </w:r>
    </w:p>
    <w:p>
      <w:pPr>
        <w:pStyle w:val="Heading3"/>
      </w:pPr>
      <w:r>
        <w:rPr>
          <w:rFonts w:ascii="Calibri" w:hAnsi="Calibri"/>
          <w:color w:val="000000"/>
        </w:rPr>
        <w:t>ShopeeApplication</w:t>
      </w:r>
    </w:p>
    <w:p>
      <w:pPr>
        <w:spacing w:after="90" w:line="259" w:lineRule="auto"/>
      </w:pPr>
      <w:r>
        <w:rPr>
          <w:rFonts w:ascii="Consolas" w:hAnsi="Consolas"/>
          <w:color w:val="000000"/>
          <w:sz w:val="19"/>
        </w:rPr>
        <w:t>ShopeeApplication.main(String[] args): void</w:t>
      </w:r>
      <w:r>
        <w:rPr>
          <w:rFonts w:ascii="Calibri" w:hAnsi="Calibri"/>
          <w:color w:val="000000"/>
          <w:sz w:val="19"/>
        </w:rPr>
        <w:t xml:space="preserve"> khởi động Spring Boot. Component scan bắt đầu từ package </w:t>
      </w:r>
      <w:r>
        <w:rPr>
          <w:rFonts w:ascii="Consolas" w:hAnsi="Consolas"/>
          <w:color w:val="000000"/>
          <w:sz w:val="19"/>
        </w:rPr>
        <w:t>com.project_shopping.shopee</w:t>
      </w:r>
      <w:r>
        <w:rPr>
          <w:rFonts w:ascii="Calibri" w:hAnsi="Calibri"/>
          <w:color w:val="000000"/>
          <w:sz w:val="19"/>
        </w:rPr>
        <w:t>.</w:t>
      </w:r>
    </w:p>
    <w:p>
      <w:pPr>
        <w:pStyle w:val="Heading3"/>
      </w:pPr>
      <w:r>
        <w:rPr>
          <w:rFonts w:ascii="Calibri" w:hAnsi="Calibri"/>
          <w:color w:val="000000"/>
        </w:rPr>
        <w:t>AdminBootstrap</w:t>
      </w:r>
    </w:p>
    <w:p>
      <w:pPr>
        <w:spacing w:after="90" w:line="259" w:lineRule="auto"/>
      </w:pPr>
      <w:r>
        <w:rPr>
          <w:rFonts w:ascii="Consolas" w:hAnsi="Consolas"/>
          <w:color w:val="000000"/>
          <w:sz w:val="19"/>
        </w:rPr>
        <w:t>AdminBootstrap.run(ApplicationArguments): void</w:t>
      </w:r>
      <w:r>
        <w:rPr>
          <w:rFonts w:ascii="Calibri" w:hAnsi="Calibri"/>
          <w:color w:val="000000"/>
          <w:sz w:val="19"/>
        </w:rPr>
        <w:t xml:space="preserve"> chạy trong transaction. Nếu cả admin email và password đều blank thì thoát; nếu chỉ thiếu một thì ném </w:t>
      </w:r>
      <w:r>
        <w:rPr>
          <w:rFonts w:ascii="Consolas" w:hAnsi="Consolas"/>
          <w:color w:val="000000"/>
          <w:sz w:val="19"/>
        </w:rPr>
        <w:t>IllegalStateException</w:t>
      </w:r>
      <w:r>
        <w:rPr>
          <w:rFonts w:ascii="Calibri" w:hAnsi="Calibri"/>
          <w:color w:val="000000"/>
          <w:sz w:val="19"/>
        </w:rPr>
        <w:t xml:space="preserve">; email được trim/lowercase. Nếu tìm thấy email: chỉ chấp nhận tài khoản có role ADMIN và bật lại tài khoản đó nếu inactive. Nếu chưa có: tạo user tên “Quản trị viên”, role ADMIN, password đã mã hóa. Phụ thuộc: </w:t>
      </w:r>
      <w:r>
        <w:rPr>
          <w:rFonts w:ascii="Consolas" w:hAnsi="Consolas"/>
          <w:color w:val="000000"/>
          <w:sz w:val="19"/>
        </w:rPr>
        <w:t>UserRepository</w:t>
      </w:r>
      <w:r>
        <w:rPr>
          <w:rFonts w:ascii="Calibri" w:hAnsi="Calibri"/>
          <w:color w:val="000000"/>
          <w:sz w:val="19"/>
        </w:rPr>
        <w:t xml:space="preserve">, </w:t>
      </w:r>
      <w:r>
        <w:rPr>
          <w:rFonts w:ascii="Consolas" w:hAnsi="Consolas"/>
          <w:color w:val="000000"/>
          <w:sz w:val="19"/>
        </w:rPr>
        <w:t>PasswordEncoder</w:t>
      </w:r>
      <w:r>
        <w:rPr>
          <w:rFonts w:ascii="Calibri" w:hAnsi="Calibri"/>
          <w:color w:val="000000"/>
          <w:sz w:val="19"/>
        </w:rPr>
        <w:t xml:space="preserve">, hai thuộc tính </w:t>
      </w:r>
      <w:r>
        <w:rPr>
          <w:rFonts w:ascii="Consolas" w:hAnsi="Consolas"/>
          <w:color w:val="000000"/>
          <w:sz w:val="19"/>
        </w:rPr>
        <w:t>app.bootstrap-admin.*</w:t>
      </w:r>
      <w:r>
        <w:rPr>
          <w:rFonts w:ascii="Calibri" w:hAnsi="Calibri"/>
          <w:color w:val="000000"/>
          <w:sz w:val="19"/>
        </w:rPr>
        <w:t>.</w:t>
      </w:r>
    </w:p>
    <w:p>
      <w:pPr>
        <w:pStyle w:val="Heading3"/>
      </w:pPr>
      <w:r>
        <w:rPr>
          <w:rFonts w:ascii="Calibri" w:hAnsi="Calibri"/>
          <w:color w:val="000000"/>
        </w:rPr>
        <w:t>BankDataInitializer</w:t>
      </w:r>
    </w:p>
    <w:p>
      <w:pPr>
        <w:spacing w:after="90" w:line="259" w:lineRule="auto"/>
      </w:pPr>
      <w:r>
        <w:rPr>
          <w:rFonts w:ascii="Consolas" w:hAnsi="Consolas"/>
          <w:color w:val="000000"/>
          <w:sz w:val="19"/>
        </w:rPr>
        <w:t>run(String... args): void</w:t>
      </w:r>
      <w:r>
        <w:rPr>
          <w:rFonts w:ascii="Calibri" w:hAnsi="Calibri"/>
          <w:color w:val="000000"/>
          <w:sz w:val="19"/>
        </w:rPr>
        <w:t xml:space="preserve"> tạo tài khoản ngân hàng mẫu khi </w:t>
      </w:r>
      <w:r>
        <w:rPr>
          <w:rFonts w:ascii="Consolas" w:hAnsi="Consolas"/>
          <w:color w:val="000000"/>
          <w:sz w:val="19"/>
        </w:rPr>
        <w:t>BankAccountRepository.count() == 0</w:t>
      </w:r>
      <w:r>
        <w:rPr>
          <w:rFonts w:ascii="Calibri" w:hAnsi="Calibri"/>
          <w:color w:val="000000"/>
          <w:sz w:val="19"/>
        </w:rPr>
        <w:t>; không thay đổi danh sách nếu đã có record. Source hiện có giá trị mẫu cứng trong initializer. Phụ thuộc repository.</w:t>
      </w:r>
    </w:p>
    <w:p>
      <w:pPr>
        <w:pStyle w:val="Heading3"/>
      </w:pPr>
      <w:r>
        <w:rPr>
          <w:rFonts w:ascii="Calibri" w:hAnsi="Calibri"/>
          <w:color w:val="000000"/>
        </w:rPr>
        <w:t>DemoDataSeeder</w:t>
      </w:r>
    </w:p>
    <w:p>
      <w:pPr>
        <w:spacing w:after="90" w:line="259" w:lineRule="auto"/>
      </w:pPr>
      <w:r>
        <w:rPr>
          <w:rFonts w:ascii="Consolas" w:hAnsi="Consolas"/>
          <w:color w:val="000000"/>
          <w:sz w:val="19"/>
        </w:rPr>
        <w:t>run(ApplicationArguments): void</w:t>
      </w:r>
      <w:r>
        <w:rPr>
          <w:rFonts w:ascii="Calibri" w:hAnsi="Calibri"/>
          <w:color w:val="000000"/>
          <w:sz w:val="19"/>
        </w:rPr>
        <w:t xml:space="preserve"> thoát khi </w:t>
      </w:r>
      <w:r>
        <w:rPr>
          <w:rFonts w:ascii="Consolas" w:hAnsi="Consolas"/>
          <w:color w:val="000000"/>
          <w:sz w:val="19"/>
        </w:rPr>
        <w:t>app.bootstrap.demo-data.enabled=false</w:t>
      </w:r>
      <w:r>
        <w:rPr>
          <w:rFonts w:ascii="Calibri" w:hAnsi="Calibri"/>
          <w:color w:val="000000"/>
          <w:sz w:val="19"/>
        </w:rPr>
        <w:t>; nếu bật, seed tối đa 20 tài khoản demo, các danh mục/sản phẩm và biến thể còn thiếu, giỏ và đơn cho user mẫu chưa có. Các helper kiểm tra email/role, chuẩn hóa tên, giữ nguyên category/product đã có, bỏ sản phẩm thuộc category inactive, tạo size S/M/L hoặc Free size cho phụ kiện, hai màu, stock ban đầu 15. Đơn demo dùng COD và status/timestamps dựng sẵn, trừ một tồn kho và tạo notification.</w:t>
      </w:r>
    </w:p>
    <w:p>
      <w:pPr>
        <w:spacing w:after="90" w:line="259" w:lineRule="auto"/>
      </w:pPr>
      <w:r>
        <w:rPr>
          <w:rFonts w:ascii="Calibri" w:hAnsi="Calibri"/>
          <w:color w:val="000000"/>
          <w:sz w:val="19"/>
        </w:rPr>
        <w:t xml:space="preserve">Đây là ghi đè trạng thái dữ liệu lúc khởi động theo cách bổ sung chứ không reset. Cấu hình mặc định trong properties bật seed và mật khẩu demo cục bộ là giá trị yếu; tài liệu setup khuyến nghị tắt seeding sau lần seed môi trường live. Thứ tự chạy giữa các runner không được khai báo </w:t>
      </w:r>
      <w:r>
        <w:rPr>
          <w:rFonts w:ascii="Consolas" w:hAnsi="Consolas"/>
          <w:color w:val="000000"/>
          <w:sz w:val="19"/>
        </w:rPr>
        <w:t>@Order</w:t>
      </w:r>
      <w:r>
        <w:rPr>
          <w:rFonts w:ascii="Calibri" w:hAnsi="Calibri"/>
          <w:color w:val="000000"/>
          <w:sz w:val="19"/>
        </w:rPr>
        <w:t>, vì vậy không nên giả định thứ tự khởi tạo trong test.</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config/AdminBootstrap.java</w:t>
      </w:r>
      <w:r>
        <w:rPr>
          <w:rFonts w:ascii="Calibri" w:hAnsi="Calibri"/>
          <w:color w:val="000000"/>
          <w:sz w:val="19"/>
        </w:rPr>
        <w:t xml:space="preserve">, </w:t>
      </w:r>
      <w:r>
        <w:rPr>
          <w:rFonts w:ascii="Consolas" w:hAnsi="Consolas"/>
          <w:color w:val="000000"/>
          <w:sz w:val="19"/>
        </w:rPr>
        <w:t>config/BankDataInitializer.java</w:t>
      </w:r>
      <w:r>
        <w:rPr>
          <w:rFonts w:ascii="Calibri" w:hAnsi="Calibri"/>
          <w:color w:val="000000"/>
          <w:sz w:val="19"/>
        </w:rPr>
        <w:t xml:space="preserve">, </w:t>
      </w:r>
      <w:r>
        <w:rPr>
          <w:rFonts w:ascii="Consolas" w:hAnsi="Consolas"/>
          <w:color w:val="000000"/>
          <w:sz w:val="19"/>
        </w:rPr>
        <w:t>config/DemoDataSeeder.java</w:t>
      </w:r>
      <w:r>
        <w:rPr>
          <w:rFonts w:ascii="Calibri" w:hAnsi="Calibri"/>
          <w:color w:val="000000"/>
          <w:sz w:val="19"/>
        </w:rPr>
        <w:t xml:space="preserve">, </w:t>
      </w:r>
      <w:r>
        <w:rPr>
          <w:rFonts w:ascii="Consolas" w:hAnsi="Consolas"/>
          <w:color w:val="000000"/>
          <w:sz w:val="19"/>
        </w:rPr>
        <w:t>application.properties</w:t>
      </w:r>
      <w:r>
        <w:rPr>
          <w:rFonts w:ascii="Calibri" w:hAnsi="Calibri"/>
          <w:color w:val="000000"/>
          <w:sz w:val="19"/>
        </w:rPr>
        <w:t xml:space="preserve">, </w:t>
      </w:r>
      <w:r>
        <w:rPr>
          <w:rFonts w:ascii="Consolas" w:hAnsi="Consolas"/>
          <w:color w:val="000000"/>
          <w:sz w:val="19"/>
        </w:rPr>
        <w:t>src/BACKEND_SETUP.md</w:t>
      </w:r>
      <w:r>
        <w:rPr>
          <w:rFonts w:ascii="Calibri" w:hAnsi="Calibri"/>
          <w:color w:val="000000"/>
          <w:sz w:val="19"/>
        </w:rPr>
        <w:t>.</w:t>
      </w:r>
    </w:p>
    <w:p>
      <w:pPr>
        <w:pStyle w:val="Heading2"/>
      </w:pPr>
      <w:r>
        <w:rPr>
          <w:rFonts w:ascii="Calibri" w:hAnsi="Calibri"/>
          <w:color w:val="000000"/>
        </w:rPr>
        <w:t>2. Bảo mật và tài khoản</w:t>
      </w:r>
    </w:p>
    <w:p>
      <w:pPr>
        <w:pStyle w:val="Heading3"/>
      </w:pPr>
      <w:r>
        <w:rPr>
          <w:rFonts w:ascii="Calibri" w:hAnsi="Calibri"/>
          <w:color w:val="000000"/>
        </w:rPr>
        <w:t>SecurityConfig</w:t>
      </w:r>
    </w:p>
    <w:p>
      <w:pPr>
        <w:pStyle w:val="ListBullet"/>
        <w:spacing w:after="46" w:line="252" w:lineRule="auto"/>
      </w:pPr>
      <w:r>
        <w:rPr>
          <w:rFonts w:ascii="Consolas" w:hAnsi="Consolas"/>
          <w:color w:val="000000"/>
          <w:sz w:val="19"/>
        </w:rPr>
        <w:t>passwordEncoder(): PasswordEncoder</w:t>
      </w:r>
      <w:r>
        <w:rPr>
          <w:rFonts w:ascii="Calibri" w:hAnsi="Calibri"/>
          <w:color w:val="000000"/>
          <w:sz w:val="19"/>
        </w:rPr>
        <w:t xml:space="preserve"> tạo </w:t>
      </w:r>
      <w:r>
        <w:rPr>
          <w:rFonts w:ascii="Consolas" w:hAnsi="Consolas"/>
          <w:color w:val="000000"/>
          <w:sz w:val="19"/>
        </w:rPr>
        <w:t>BCryptPasswordEncoder</w:t>
      </w:r>
      <w:r>
        <w:rPr>
          <w:rFonts w:ascii="Calibri" w:hAnsi="Calibri"/>
          <w:color w:val="000000"/>
          <w:sz w:val="19"/>
        </w:rPr>
        <w:t>.</w:t>
      </w:r>
    </w:p>
    <w:p>
      <w:pPr>
        <w:pStyle w:val="ListBullet"/>
        <w:spacing w:after="46" w:line="252" w:lineRule="auto"/>
      </w:pPr>
      <w:r>
        <w:rPr>
          <w:rFonts w:ascii="Consolas" w:hAnsi="Consolas"/>
          <w:color w:val="000000"/>
          <w:sz w:val="19"/>
        </w:rPr>
        <w:t>authenticationManager(AuthenticationConfiguration): AuthenticationManager</w:t>
      </w:r>
      <w:r>
        <w:rPr>
          <w:rFonts w:ascii="Calibri" w:hAnsi="Calibri"/>
          <w:color w:val="000000"/>
          <w:sz w:val="19"/>
        </w:rPr>
        <w:t xml:space="preserve"> trả manager do Spring cấu hình.</w:t>
      </w:r>
    </w:p>
    <w:p>
      <w:pPr>
        <w:pStyle w:val="ListBullet"/>
        <w:spacing w:after="46" w:line="252" w:lineRule="auto"/>
      </w:pPr>
      <w:r>
        <w:rPr>
          <w:rFonts w:ascii="Consolas" w:hAnsi="Consolas"/>
          <w:color w:val="000000"/>
          <w:sz w:val="19"/>
        </w:rPr>
        <w:t>securityFilterChain(HttpSecurity, JwtAuthenticationFilter, ObjectMapper): SecurityFilterChain</w:t>
      </w:r>
      <w:r>
        <w:rPr>
          <w:rFonts w:ascii="Calibri" w:hAnsi="Calibri"/>
          <w:color w:val="000000"/>
          <w:sz w:val="19"/>
        </w:rPr>
        <w:t xml:space="preserve"> bật CORS, tắt CSRF, dùng session STATELESS, cấu hình JSON 401/403 và gắn JWT filter trước username/password filter.</w:t>
      </w:r>
    </w:p>
    <w:p>
      <w:pPr>
        <w:pStyle w:val="ListBullet"/>
        <w:spacing w:after="46" w:line="252" w:lineRule="auto"/>
      </w:pPr>
      <w:r>
        <w:rPr>
          <w:rFonts w:ascii="Calibri" w:hAnsi="Calibri"/>
          <w:color w:val="000000"/>
          <w:sz w:val="19"/>
        </w:rPr>
        <w:t xml:space="preserve">Quyền xác minh được: OPTIONS public; register/login public; </w:t>
      </w:r>
      <w:r>
        <w:rPr>
          <w:rFonts w:ascii="Consolas" w:hAnsi="Consolas"/>
          <w:color w:val="000000"/>
          <w:sz w:val="19"/>
        </w:rPr>
        <w:t>/api/auth/me</w:t>
      </w:r>
      <w:r>
        <w:rPr>
          <w:rFonts w:ascii="Calibri" w:hAnsi="Calibri"/>
          <w:color w:val="000000"/>
          <w:sz w:val="19"/>
        </w:rPr>
        <w:t xml:space="preserve"> yêu cầu USER hoặc ADMIN; GET product/catalog/public bank cho phép anonymous; </w:t>
      </w:r>
      <w:r>
        <w:rPr>
          <w:rFonts w:ascii="Consolas" w:hAnsi="Consolas"/>
          <w:color w:val="000000"/>
          <w:sz w:val="19"/>
        </w:rPr>
        <w:t>/api/admin/**</w:t>
      </w:r>
      <w:r>
        <w:rPr>
          <w:rFonts w:ascii="Calibri" w:hAnsi="Calibri"/>
          <w:color w:val="000000"/>
          <w:sz w:val="19"/>
        </w:rPr>
        <w:t xml:space="preserve"> yêu cầu ADMIN; cart/orders/notifications/wishlist yêu cầu USER; phần còn lại cần authenticated.</w:t>
      </w:r>
    </w:p>
    <w:p>
      <w:pPr>
        <w:pStyle w:val="Heading3"/>
      </w:pPr>
      <w:r>
        <w:rPr>
          <w:rFonts w:ascii="Calibri" w:hAnsi="Calibri"/>
          <w:color w:val="000000"/>
        </w:rPr>
        <w:t>JwtService và JwtAuthenticationFilter</w:t>
      </w:r>
    </w:p>
    <w:p>
      <w:pPr>
        <w:pStyle w:val="ListBullet"/>
        <w:spacing w:after="46" w:line="252" w:lineRule="auto"/>
      </w:pPr>
      <w:r>
        <w:rPr>
          <w:rFonts w:ascii="Consolas" w:hAnsi="Consolas"/>
          <w:color w:val="000000"/>
          <w:sz w:val="19"/>
        </w:rPr>
        <w:t>JwtService(String secret, long expirationMs)</w:t>
      </w:r>
      <w:r>
        <w:rPr>
          <w:rFonts w:ascii="Calibri" w:hAnsi="Calibri"/>
          <w:color w:val="000000"/>
          <w:sz w:val="19"/>
        </w:rPr>
        <w:t xml:space="preserve"> kiểm secret tối thiểu 32 byte sau khi resolve; expiration phải lớn hơn 0. Secret rỗng tạo random 32 byte, nên token mất hiệu lực khi process restart.</w:t>
      </w:r>
    </w:p>
    <w:p>
      <w:pPr>
        <w:pStyle w:val="ListBullet"/>
        <w:spacing w:after="46" w:line="252" w:lineRule="auto"/>
      </w:pPr>
      <w:r>
        <w:rPr>
          <w:rFonts w:ascii="Consolas" w:hAnsi="Consolas"/>
          <w:color w:val="000000"/>
          <w:sz w:val="19"/>
        </w:rPr>
        <w:t>createToken(User): String</w:t>
      </w:r>
      <w:r>
        <w:rPr>
          <w:rFonts w:ascii="Calibri" w:hAnsi="Calibri"/>
          <w:color w:val="000000"/>
          <w:sz w:val="19"/>
        </w:rPr>
        <w:t xml:space="preserve"> ký subject=email, claim role, issued-at và expiration.</w:t>
      </w:r>
    </w:p>
    <w:p>
      <w:pPr>
        <w:pStyle w:val="ListBullet"/>
        <w:spacing w:after="46" w:line="252" w:lineRule="auto"/>
      </w:pPr>
      <w:r>
        <w:rPr>
          <w:rFonts w:ascii="Consolas" w:hAnsi="Consolas"/>
          <w:color w:val="000000"/>
          <w:sz w:val="19"/>
        </w:rPr>
        <w:t>extractSubject(String): String</w:t>
      </w:r>
      <w:r>
        <w:rPr>
          <w:rFonts w:ascii="Calibri" w:hAnsi="Calibri"/>
          <w:color w:val="000000"/>
          <w:sz w:val="19"/>
        </w:rPr>
        <w:t xml:space="preserve"> kiểm chữ ký và parse signed claims; JWT exception có thể được filter xử lý.</w:t>
      </w:r>
    </w:p>
    <w:p>
      <w:pPr>
        <w:pStyle w:val="ListBullet"/>
        <w:spacing w:after="46" w:line="252" w:lineRule="auto"/>
      </w:pPr>
      <w:r>
        <w:rPr>
          <w:rFonts w:ascii="Consolas" w:hAnsi="Consolas"/>
          <w:color w:val="000000"/>
          <w:sz w:val="19"/>
        </w:rPr>
        <w:t>shouldNotFilter(HttpServletRequest): boolean</w:t>
      </w:r>
      <w:r>
        <w:rPr>
          <w:rFonts w:ascii="Calibri" w:hAnsi="Calibri"/>
          <w:color w:val="000000"/>
          <w:sz w:val="19"/>
        </w:rPr>
        <w:t xml:space="preserve"> bỏ qua register/login, OPTIONS, GET product/catalog và GET active-bank.</w:t>
      </w:r>
    </w:p>
    <w:p>
      <w:pPr>
        <w:pStyle w:val="ListBullet"/>
        <w:spacing w:after="46" w:line="252" w:lineRule="auto"/>
      </w:pPr>
      <w:r>
        <w:rPr>
          <w:rFonts w:ascii="Consolas" w:hAnsi="Consolas"/>
          <w:color w:val="000000"/>
          <w:sz w:val="19"/>
        </w:rPr>
        <w:t>doFilterInternal(...)</w:t>
      </w:r>
      <w:r>
        <w:rPr>
          <w:rFonts w:ascii="Calibri" w:hAnsi="Calibri"/>
          <w:color w:val="000000"/>
          <w:sz w:val="19"/>
        </w:rPr>
        <w:t xml:space="preserve"> lấy token </w:t>
      </w:r>
      <w:r>
        <w:rPr>
          <w:rFonts w:ascii="Consolas" w:hAnsi="Consolas"/>
          <w:color w:val="000000"/>
          <w:sz w:val="19"/>
        </w:rPr>
        <w:t xml:space="preserve">Bearer </w:t>
      </w:r>
      <w:r>
        <w:rPr>
          <w:rFonts w:ascii="Calibri" w:hAnsi="Calibri"/>
          <w:color w:val="000000"/>
          <w:sz w:val="19"/>
        </w:rPr>
        <w:t xml:space="preserve">; nếu có token và chưa có Authentication thì gọi </w:t>
      </w:r>
      <w:r>
        <w:rPr>
          <w:rFonts w:ascii="Consolas" w:hAnsi="Consolas"/>
          <w:color w:val="000000"/>
          <w:sz w:val="19"/>
        </w:rPr>
        <w:t>authenticateUser</w:t>
      </w:r>
      <w:r>
        <w:rPr>
          <w:rFonts w:ascii="Calibri" w:hAnsi="Calibri"/>
          <w:color w:val="000000"/>
          <w:sz w:val="19"/>
        </w:rPr>
        <w:t>, rồi tiếp tục chain.</w:t>
      </w:r>
    </w:p>
    <w:p>
      <w:pPr>
        <w:pStyle w:val="ListBullet"/>
        <w:spacing w:after="46" w:line="252" w:lineRule="auto"/>
      </w:pPr>
      <w:r>
        <w:rPr>
          <w:rFonts w:ascii="Consolas" w:hAnsi="Consolas"/>
          <w:color w:val="000000"/>
          <w:sz w:val="19"/>
        </w:rPr>
        <w:t>authenticateUser(String, request): void</w:t>
      </w:r>
      <w:r>
        <w:rPr>
          <w:rFonts w:ascii="Calibri" w:hAnsi="Calibri"/>
          <w:color w:val="000000"/>
          <w:sz w:val="19"/>
        </w:rPr>
        <w:t xml:space="preserve"> đọc subject, tra user ignore-case, chỉ xác thực user active; JWT lỗi/argument error xóa security context.</w:t>
      </w:r>
    </w:p>
    <w:p>
      <w:pPr>
        <w:pStyle w:val="ListBullet"/>
        <w:spacing w:after="46" w:line="252" w:lineRule="auto"/>
      </w:pPr>
      <w:r>
        <w:rPr>
          <w:rFonts w:ascii="Consolas" w:hAnsi="Consolas"/>
          <w:color w:val="000000"/>
          <w:sz w:val="19"/>
        </w:rPr>
        <w:t>setAuthentication(User, request): void</w:t>
      </w:r>
      <w:r>
        <w:rPr>
          <w:rFonts w:ascii="Calibri" w:hAnsi="Calibri"/>
          <w:color w:val="000000"/>
          <w:sz w:val="19"/>
        </w:rPr>
        <w:t xml:space="preserve"> dựng UserDetails với </w:t>
      </w:r>
      <w:r>
        <w:rPr>
          <w:rFonts w:ascii="Consolas" w:hAnsi="Consolas"/>
          <w:color w:val="000000"/>
          <w:sz w:val="19"/>
        </w:rPr>
        <w:t>roles(user.getRole().name())</w:t>
      </w:r>
      <w:r>
        <w:rPr>
          <w:rFonts w:ascii="Calibri" w:hAnsi="Calibri"/>
          <w:color w:val="000000"/>
          <w:sz w:val="19"/>
        </w:rPr>
        <w:t>. Role claim trong token không làm nguồn quyền; role lấy từ bản ghi user hiện tại.</w:t>
      </w:r>
    </w:p>
    <w:p>
      <w:pPr>
        <w:spacing w:after="90" w:line="259" w:lineRule="auto"/>
      </w:pPr>
      <w:r>
        <w:rPr>
          <w:rFonts w:ascii="Calibri" w:hAnsi="Calibri"/>
          <w:color w:val="000000"/>
          <w:sz w:val="19"/>
        </w:rPr>
        <w:t xml:space="preserve">Phụ thuộc cần giả lập cho unit: </w:t>
      </w:r>
      <w:r>
        <w:rPr>
          <w:rFonts w:ascii="Consolas" w:hAnsi="Consolas"/>
          <w:color w:val="000000"/>
          <w:sz w:val="19"/>
        </w:rPr>
        <w:t>UserRepository</w:t>
      </w:r>
      <w:r>
        <w:rPr>
          <w:rFonts w:ascii="Calibri" w:hAnsi="Calibri"/>
          <w:color w:val="000000"/>
          <w:sz w:val="19"/>
        </w:rPr>
        <w:t xml:space="preserve">, </w:t>
      </w:r>
      <w:r>
        <w:rPr>
          <w:rFonts w:ascii="Consolas" w:hAnsi="Consolas"/>
          <w:color w:val="000000"/>
          <w:sz w:val="19"/>
        </w:rPr>
        <w:t>JwtService</w:t>
      </w:r>
      <w:r>
        <w:rPr>
          <w:rFonts w:ascii="Calibri" w:hAnsi="Calibri"/>
          <w:color w:val="000000"/>
          <w:sz w:val="19"/>
        </w:rPr>
        <w:t>, request/response/filter chain. Security matchers và 401/403 nên kiểm bằng MockMvc/security integration bổ sung vì kiểm service đơn thuần không bao phủ filter chain.</w:t>
      </w:r>
    </w:p>
    <w:p>
      <w:pPr>
        <w:pStyle w:val="Heading3"/>
      </w:pPr>
      <w:r>
        <w:rPr>
          <w:rFonts w:ascii="Calibri" w:hAnsi="Calibri"/>
          <w:color w:val="000000"/>
        </w:rPr>
        <w:t>AuthService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59"/>
        <w:gridCol w:w="2459"/>
        <w:gridCol w:w="2459"/>
        <w:gridCol w:w="2459"/>
      </w:tblGrid>
      <w:tr>
        <w:trPr>
          <w:cantSplit/>
          <w:tblHeader w:val="true"/>
        </w:trPr>
        <w:tc>
          <w:tcPr>
            <w:tcW w:type="dxa" w:w="1584"/>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Phương thức</w:t>
            </w:r>
          </w:p>
        </w:tc>
        <w:tc>
          <w:tcPr>
            <w:tcW w:type="dxa" w:w="1843"/>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Đầu vào → đầu ra</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Trách nhiệm, nhánh và lỗi</w:t>
            </w:r>
          </w:p>
        </w:tc>
        <w:tc>
          <w:tcPr>
            <w:tcW w:type="dxa" w:w="4493"/>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Phụ thuộc</w:t>
            </w:r>
          </w:p>
        </w:tc>
      </w:tr>
      <w:tr>
        <w:trPr>
          <w:cantSplit/>
        </w:trPr>
        <w:tc>
          <w:tcPr>
            <w:tcW w:type="dxa" w:w="1584"/>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register(RegisterRequest): UserResponse</w:t>
            </w:r>
          </w:p>
        </w:tc>
        <w:tc>
          <w:tcPr>
            <w:tcW w:type="dxa" w:w="1843"/>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DTO → profile DTO</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trim tên, trim/lowercase email; duplicate ignore-case → 409; password encode; role luôn USER; lưu user</w:t>
            </w:r>
          </w:p>
        </w:tc>
        <w:tc>
          <w:tcPr>
            <w:tcW w:type="dxa" w:w="4493"/>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UserRepository, PasswordEncoder</w:t>
            </w:r>
          </w:p>
        </w:tc>
      </w:tr>
      <w:tr>
        <w:trPr>
          <w:cantSplit/>
        </w:trPr>
        <w:tc>
          <w:tcPr>
            <w:tcW w:type="dxa" w:w="1584"/>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login(LoginRequest): AuthResponse</w:t>
            </w:r>
          </w:p>
        </w:tc>
        <w:tc>
          <w:tcPr>
            <w:tcW w:type="dxa" w:w="1843"/>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DTO → token, userId, role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tìm theo email ignore-case sau trim; thiếu hoặc sai password → 401 cùng thông báo; inactive sau khi password đúng → 403; thành công tạo JWT</w:t>
            </w:r>
          </w:p>
        </w:tc>
        <w:tc>
          <w:tcPr>
            <w:tcW w:type="dxa" w:w="4493"/>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UserRepository, PasswordEncoder, JwtService</w:t>
            </w:r>
          </w:p>
        </w:tc>
      </w:tr>
      <w:tr>
        <w:trPr>
          <w:cantSplit/>
        </w:trPr>
        <w:tc>
          <w:tcPr>
            <w:tcW w:type="dxa" w:w="1584"/>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profile(String email): UserResponse</w:t>
            </w:r>
          </w:p>
        </w:tc>
        <w:tc>
          <w:tcPr>
            <w:tcW w:type="dxa" w:w="1843"/>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email → profile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thiếu user → 401; map id/name/email/role/phone, không trả password</w:t>
            </w:r>
          </w:p>
        </w:tc>
        <w:tc>
          <w:tcPr>
            <w:tcW w:type="dxa" w:w="4493"/>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UserRepository</w:t>
            </w:r>
          </w:p>
        </w:tc>
      </w:tr>
      <w:tr>
        <w:trPr>
          <w:cantSplit/>
        </w:trPr>
        <w:tc>
          <w:tcPr>
            <w:tcW w:type="dxa" w:w="1584"/>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updateProfile(String, ProfileUpdateRequest): UserResponse</w:t>
            </w:r>
          </w:p>
        </w:tc>
        <w:tc>
          <w:tcPr>
            <w:tcW w:type="dxa" w:w="1843"/>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email + DTO → profile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thiếu user → 401; cập nhật trim fullName; phone null giữ null, nếu có thì trim; email/role không đổi</w:t>
            </w:r>
          </w:p>
        </w:tc>
        <w:tc>
          <w:tcPr>
            <w:tcW w:type="dxa" w:w="4493"/>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UserRepository</w:t>
            </w:r>
          </w:p>
        </w:tc>
      </w:tr>
    </w:tbl>
    <w:p>
      <w:pPr>
        <w:spacing w:after="60" w:before="0"/>
      </w:pP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service/AuthService.java</w:t>
      </w:r>
      <w:r>
        <w:rPr>
          <w:rFonts w:ascii="Calibri" w:hAnsi="Calibri"/>
          <w:color w:val="000000"/>
          <w:sz w:val="19"/>
        </w:rPr>
        <w:t xml:space="preserve">, </w:t>
      </w:r>
      <w:r>
        <w:rPr>
          <w:rFonts w:ascii="Consolas" w:hAnsi="Consolas"/>
          <w:color w:val="000000"/>
          <w:sz w:val="19"/>
        </w:rPr>
        <w:t>security/JwtService.java</w:t>
      </w:r>
      <w:r>
        <w:rPr>
          <w:rFonts w:ascii="Calibri" w:hAnsi="Calibri"/>
          <w:color w:val="000000"/>
          <w:sz w:val="19"/>
        </w:rPr>
        <w:t xml:space="preserve">, </w:t>
      </w:r>
      <w:r>
        <w:rPr>
          <w:rFonts w:ascii="Consolas" w:hAnsi="Consolas"/>
          <w:color w:val="000000"/>
          <w:sz w:val="19"/>
        </w:rPr>
        <w:t>security/JwtAuthenticationFilter.java</w:t>
      </w:r>
      <w:r>
        <w:rPr>
          <w:rFonts w:ascii="Calibri" w:hAnsi="Calibri"/>
          <w:color w:val="000000"/>
          <w:sz w:val="19"/>
        </w:rPr>
        <w:t xml:space="preserve">, </w:t>
      </w:r>
      <w:r>
        <w:rPr>
          <w:rFonts w:ascii="Consolas" w:hAnsi="Consolas"/>
          <w:color w:val="000000"/>
          <w:sz w:val="19"/>
        </w:rPr>
        <w:t>config/SecurityConfig.java</w:t>
      </w:r>
      <w:r>
        <w:rPr>
          <w:rFonts w:ascii="Calibri" w:hAnsi="Calibri"/>
          <w:color w:val="000000"/>
          <w:sz w:val="19"/>
        </w:rPr>
        <w:t>.</w:t>
      </w:r>
    </w:p>
    <w:p>
      <w:pPr>
        <w:pStyle w:val="Heading2"/>
      </w:pPr>
      <w:r>
        <w:rPr>
          <w:rFonts w:ascii="Calibri" w:hAnsi="Calibri"/>
          <w:color w:val="000000"/>
        </w:rPr>
        <w:t>3. Danh mục, sản phẩm và biến thể</w:t>
      </w:r>
    </w:p>
    <w:p>
      <w:pPr>
        <w:pStyle w:val="Heading3"/>
      </w:pPr>
      <w:r>
        <w:rPr>
          <w:rFonts w:ascii="Calibri" w:hAnsi="Calibri"/>
          <w:color w:val="000000"/>
        </w:rPr>
        <w:t>ProductService</w:t>
      </w:r>
    </w:p>
    <w:p>
      <w:pPr>
        <w:pStyle w:val="ListBullet"/>
        <w:spacing w:after="46" w:line="252" w:lineRule="auto"/>
      </w:pPr>
      <w:r>
        <w:rPr>
          <w:rFonts w:ascii="Consolas" w:hAnsi="Consolas"/>
          <w:color w:val="000000"/>
          <w:sz w:val="19"/>
        </w:rPr>
        <w:t>categories(): List&lt;String&gt;</w:t>
      </w:r>
      <w:r>
        <w:rPr>
          <w:rFonts w:ascii="Calibri" w:hAnsi="Calibri"/>
          <w:color w:val="000000"/>
          <w:sz w:val="19"/>
        </w:rPr>
        <w:t xml:space="preserve"> trả tên category có product ACTIVE theo query repository.</w:t>
      </w:r>
    </w:p>
    <w:p>
      <w:pPr>
        <w:pStyle w:val="ListBullet"/>
        <w:spacing w:after="46" w:line="252" w:lineRule="auto"/>
      </w:pPr>
      <w:r>
        <w:rPr>
          <w:rFonts w:ascii="Consolas" w:hAnsi="Consolas"/>
          <w:color w:val="000000"/>
          <w:sz w:val="19"/>
        </w:rPr>
        <w:t>search(keyword, category, size, color, minPrice, maxPrice, inStock, page, pageSize, sortKey): ProductPageResponse</w:t>
      </w:r>
      <w:r>
        <w:rPr>
          <w:rFonts w:ascii="Calibri" w:hAnsi="Calibri"/>
          <w:color w:val="000000"/>
          <w:sz w:val="19"/>
        </w:rPr>
        <w:t xml:space="preserve"> kiểm </w:t>
      </w:r>
      <w:r>
        <w:rPr>
          <w:rFonts w:ascii="Consolas" w:hAnsi="Consolas"/>
          <w:color w:val="000000"/>
          <w:sz w:val="19"/>
        </w:rPr>
        <w:t>page</w:t>
      </w:r>
      <w:r>
        <w:rPr>
          <w:rFonts w:ascii="Calibri" w:hAnsi="Calibri"/>
          <w:color w:val="000000"/>
          <w:sz w:val="19"/>
        </w:rPr>
        <w:t xml:space="preserve"> 0–10,000, </w:t>
      </w:r>
      <w:r>
        <w:rPr>
          <w:rFonts w:ascii="Consolas" w:hAnsi="Consolas"/>
          <w:color w:val="000000"/>
          <w:sz w:val="19"/>
        </w:rPr>
        <w:t>pageSize</w:t>
      </w:r>
      <w:r>
        <w:rPr>
          <w:rFonts w:ascii="Calibri" w:hAnsi="Calibri"/>
          <w:color w:val="000000"/>
          <w:sz w:val="19"/>
        </w:rPr>
        <w:t xml:space="preserve"> 1–100; min/max không âm và min ≤ max; chấp nhận sort </w:t>
      </w:r>
      <w:r>
        <w:rPr>
          <w:rFonts w:ascii="Consolas" w:hAnsi="Consolas"/>
          <w:color w:val="000000"/>
          <w:sz w:val="19"/>
        </w:rPr>
        <w:t>newest</w:t>
      </w:r>
      <w:r>
        <w:rPr>
          <w:rFonts w:ascii="Calibri" w:hAnsi="Calibri"/>
          <w:color w:val="000000"/>
          <w:sz w:val="19"/>
        </w:rPr>
        <w:t xml:space="preserve">, </w:t>
      </w:r>
      <w:r>
        <w:rPr>
          <w:rFonts w:ascii="Consolas" w:hAnsi="Consolas"/>
          <w:color w:val="000000"/>
          <w:sz w:val="19"/>
        </w:rPr>
        <w:t>price_asc</w:t>
      </w:r>
      <w:r>
        <w:rPr>
          <w:rFonts w:ascii="Calibri" w:hAnsi="Calibri"/>
          <w:color w:val="000000"/>
          <w:sz w:val="19"/>
        </w:rPr>
        <w:t xml:space="preserve">, </w:t>
      </w:r>
      <w:r>
        <w:rPr>
          <w:rFonts w:ascii="Consolas" w:hAnsi="Consolas"/>
          <w:color w:val="000000"/>
          <w:sz w:val="19"/>
        </w:rPr>
        <w:t>price_desc</w:t>
      </w:r>
      <w:r>
        <w:rPr>
          <w:rFonts w:ascii="Calibri" w:hAnsi="Calibri"/>
          <w:color w:val="000000"/>
          <w:sz w:val="19"/>
        </w:rPr>
        <w:t xml:space="preserve">, </w:t>
      </w:r>
      <w:r>
        <w:rPr>
          <w:rFonts w:ascii="Consolas" w:hAnsi="Consolas"/>
          <w:color w:val="000000"/>
          <w:sz w:val="19"/>
        </w:rPr>
        <w:t>name_asc</w:t>
      </w:r>
      <w:r>
        <w:rPr>
          <w:rFonts w:ascii="Calibri" w:hAnsi="Calibri"/>
          <w:color w:val="000000"/>
          <w:sz w:val="19"/>
        </w:rPr>
        <w:t xml:space="preserve">, </w:t>
      </w:r>
      <w:r>
        <w:rPr>
          <w:rFonts w:ascii="Consolas" w:hAnsi="Consolas"/>
          <w:color w:val="000000"/>
          <w:sz w:val="19"/>
        </w:rPr>
        <w:t>name_desc</w:t>
      </w:r>
      <w:r>
        <w:rPr>
          <w:rFonts w:ascii="Calibri" w:hAnsi="Calibri"/>
          <w:color w:val="000000"/>
          <w:sz w:val="19"/>
        </w:rPr>
        <w:t xml:space="preserve"> (không phân biệt hoa/thường cho sort); còn lại 400. Dựng </w:t>
      </w:r>
      <w:r>
        <w:rPr>
          <w:rFonts w:ascii="Consolas" w:hAnsi="Consolas"/>
          <w:color w:val="000000"/>
          <w:sz w:val="19"/>
        </w:rPr>
        <w:t>ProductSpecifications.catalog</w:t>
      </w:r>
      <w:r>
        <w:rPr>
          <w:rFonts w:ascii="Calibri" w:hAnsi="Calibri"/>
          <w:color w:val="000000"/>
          <w:sz w:val="19"/>
        </w:rPr>
        <w:t xml:space="preserve">, gọi </w:t>
      </w:r>
      <w:r>
        <w:rPr>
          <w:rFonts w:ascii="Consolas" w:hAnsi="Consolas"/>
          <w:color w:val="000000"/>
          <w:sz w:val="19"/>
        </w:rPr>
        <w:t>findAll(spec, PageRequest)</w:t>
      </w:r>
      <w:r>
        <w:rPr>
          <w:rFonts w:ascii="Calibri" w:hAnsi="Calibri"/>
          <w:color w:val="000000"/>
          <w:sz w:val="19"/>
        </w:rPr>
        <w:t xml:space="preserve"> và map page. Keyword/category/size/color được chuyển cho Specification; filter giá so với </w:t>
      </w:r>
      <w:r>
        <w:rPr>
          <w:rFonts w:ascii="Consolas" w:hAnsi="Consolas"/>
          <w:color w:val="000000"/>
          <w:sz w:val="19"/>
        </w:rPr>
        <w:t>Product.price</w:t>
      </w:r>
      <w:r>
        <w:rPr>
          <w:rFonts w:ascii="Calibri" w:hAnsi="Calibri"/>
          <w:color w:val="000000"/>
          <w:sz w:val="19"/>
        </w:rPr>
        <w:t>; filter size/color/tồn tìm trên biến thể.</w:t>
      </w:r>
    </w:p>
    <w:p>
      <w:pPr>
        <w:pStyle w:val="ListBullet"/>
        <w:spacing w:after="46" w:line="252" w:lineRule="auto"/>
      </w:pPr>
      <w:r>
        <w:rPr>
          <w:rFonts w:ascii="Consolas" w:hAnsi="Consolas"/>
          <w:color w:val="000000"/>
          <w:sz w:val="19"/>
        </w:rPr>
        <w:t>filterOptions(): ProductFilterOptions</w:t>
      </w:r>
      <w:r>
        <w:rPr>
          <w:rFonts w:ascii="Calibri" w:hAnsi="Calibri"/>
          <w:color w:val="000000"/>
          <w:sz w:val="19"/>
        </w:rPr>
        <w:t xml:space="preserve"> ghép categories, sizes, colors, min/max giá từ các query riêng; size/color và price range chỉ xét biến thể còn hàng, category active, product ACTIVE theo query.</w:t>
      </w:r>
    </w:p>
    <w:p>
      <w:pPr>
        <w:pStyle w:val="ListBullet"/>
        <w:spacing w:after="46" w:line="252" w:lineRule="auto"/>
      </w:pPr>
      <w:r>
        <w:rPr>
          <w:rFonts w:ascii="Consolas" w:hAnsi="Consolas"/>
          <w:color w:val="000000"/>
          <w:sz w:val="19"/>
        </w:rPr>
        <w:t>related(Long id, int limit): List&lt;ProductResponse&gt;</w:t>
      </w:r>
      <w:r>
        <w:rPr>
          <w:rFonts w:ascii="Calibri" w:hAnsi="Calibri"/>
          <w:color w:val="000000"/>
          <w:sz w:val="19"/>
        </w:rPr>
        <w:t xml:space="preserve"> chỉ bắt đầu từ product ACTIVE thuộc category ACTIVE; limit 1–20; lấy product ACTIVE khác cùng category, mới nhất trước, cắt limit. Không yêu cầu product liên quan còn tồn.</w:t>
      </w:r>
    </w:p>
    <w:p>
      <w:pPr>
        <w:pStyle w:val="ListBullet"/>
        <w:spacing w:after="46" w:line="252" w:lineRule="auto"/>
      </w:pPr>
      <w:r>
        <w:rPr>
          <w:rFonts w:ascii="Consolas" w:hAnsi="Consolas"/>
          <w:color w:val="000000"/>
          <w:sz w:val="19"/>
        </w:rPr>
        <w:t>getActive(Long id): ProductResponse</w:t>
      </w:r>
      <w:r>
        <w:rPr>
          <w:rFonts w:ascii="Calibri" w:hAnsi="Calibri"/>
          <w:color w:val="000000"/>
          <w:sz w:val="19"/>
        </w:rPr>
        <w:t xml:space="preserve"> chỉ trả product ACTIVE có category ACTIVE; nếu không tìm thấy → 404.</w:t>
      </w:r>
    </w:p>
    <w:p>
      <w:pPr>
        <w:pStyle w:val="ListBullet"/>
        <w:spacing w:after="46" w:line="252" w:lineRule="auto"/>
      </w:pPr>
      <w:r>
        <w:rPr>
          <w:rFonts w:ascii="Consolas" w:hAnsi="Consolas"/>
          <w:color w:val="000000"/>
          <w:sz w:val="19"/>
        </w:rPr>
        <w:t>listAll(): List&lt;ProductResponse&gt;</w:t>
      </w:r>
      <w:r>
        <w:rPr>
          <w:rFonts w:ascii="Calibri" w:hAnsi="Calibri"/>
          <w:color w:val="000000"/>
          <w:sz w:val="19"/>
        </w:rPr>
        <w:t xml:space="preserve"> admin list theo createdAt giảm dần.</w:t>
      </w:r>
    </w:p>
    <w:p>
      <w:pPr>
        <w:pStyle w:val="ListBullet"/>
        <w:spacing w:after="46" w:line="252" w:lineRule="auto"/>
      </w:pPr>
      <w:r>
        <w:rPr>
          <w:rFonts w:ascii="Consolas" w:hAnsi="Consolas"/>
          <w:color w:val="000000"/>
          <w:sz w:val="19"/>
        </w:rPr>
        <w:t>create(ProductRequest): ProductResponse</w:t>
      </w:r>
      <w:r>
        <w:rPr>
          <w:rFonts w:ascii="Calibri" w:hAnsi="Calibri"/>
          <w:color w:val="000000"/>
          <w:sz w:val="19"/>
        </w:rPr>
        <w:t xml:space="preserve"> trim tên, bắt buộc category ACTIVE; trạng thái request null giữ default ACTIVE; lưu rồi map.</w:t>
      </w:r>
    </w:p>
    <w:p>
      <w:pPr>
        <w:pStyle w:val="ListBullet"/>
        <w:spacing w:after="46" w:line="252" w:lineRule="auto"/>
      </w:pPr>
      <w:r>
        <w:rPr>
          <w:rFonts w:ascii="Consolas" w:hAnsi="Consolas"/>
          <w:color w:val="000000"/>
          <w:sz w:val="19"/>
        </w:rPr>
        <w:t>update(Long, ProductRequest): ProductResponse</w:t>
      </w:r>
      <w:r>
        <w:rPr>
          <w:rFonts w:ascii="Calibri" w:hAnsi="Calibri"/>
          <w:color w:val="000000"/>
          <w:sz w:val="19"/>
        </w:rPr>
        <w:t xml:space="preserve"> product không có → 404; thay tên/mô tả/giá/ảnh/category; category phải ACTIVE; status null giữ status hiện tại.</w:t>
      </w:r>
    </w:p>
    <w:p>
      <w:pPr>
        <w:pStyle w:val="ListBullet"/>
        <w:spacing w:after="46" w:line="252" w:lineRule="auto"/>
      </w:pPr>
      <w:r>
        <w:rPr>
          <w:rFonts w:ascii="Consolas" w:hAnsi="Consolas"/>
          <w:color w:val="000000"/>
          <w:sz w:val="19"/>
        </w:rPr>
        <w:t>deactivate(Long): void</w:t>
      </w:r>
      <w:r>
        <w:rPr>
          <w:rFonts w:ascii="Calibri" w:hAnsi="Calibri"/>
          <w:color w:val="000000"/>
          <w:sz w:val="19"/>
        </w:rPr>
        <w:t xml:space="preserve"> set INACTIVE; không xóa record.</w:t>
      </w:r>
    </w:p>
    <w:p>
      <w:pPr>
        <w:pStyle w:val="ListBullet"/>
        <w:spacing w:after="46" w:line="252" w:lineRule="auto"/>
      </w:pPr>
      <w:r>
        <w:rPr>
          <w:rFonts w:ascii="Consolas" w:hAnsi="Consolas"/>
          <w:color w:val="000000"/>
          <w:sz w:val="19"/>
        </w:rPr>
        <w:t>addVariant(productId, VariantRequest): VariantResponse</w:t>
      </w:r>
      <w:r>
        <w:rPr>
          <w:rFonts w:ascii="Calibri" w:hAnsi="Calibri"/>
          <w:color w:val="000000"/>
          <w:sz w:val="19"/>
        </w:rPr>
        <w:t xml:space="preserve"> cần product tồn tại, trim size/color, tạo variant; database unique </w:t>
      </w:r>
      <w:r>
        <w:rPr>
          <w:rFonts w:ascii="Consolas" w:hAnsi="Consolas"/>
          <w:color w:val="000000"/>
          <w:sz w:val="19"/>
        </w:rPr>
        <w:t>(product_id,size,color)</w:t>
      </w:r>
      <w:r>
        <w:rPr>
          <w:rFonts w:ascii="Calibri" w:hAnsi="Calibri"/>
          <w:color w:val="000000"/>
          <w:sz w:val="19"/>
        </w:rPr>
        <w:t xml:space="preserve"> bảo vệ trùng.</w:t>
      </w:r>
    </w:p>
    <w:p>
      <w:pPr>
        <w:pStyle w:val="ListBullet"/>
        <w:spacing w:after="46" w:line="252" w:lineRule="auto"/>
      </w:pPr>
      <w:r>
        <w:rPr>
          <w:rFonts w:ascii="Consolas" w:hAnsi="Consolas"/>
          <w:color w:val="000000"/>
          <w:sz w:val="19"/>
        </w:rPr>
        <w:t>updateVariant(productId, variantId, request): VariantResponse</w:t>
      </w:r>
      <w:r>
        <w:rPr>
          <w:rFonts w:ascii="Calibri" w:hAnsi="Calibri"/>
          <w:color w:val="000000"/>
          <w:sz w:val="19"/>
        </w:rPr>
        <w:t xml:space="preserve"> khóa variant; không có hoặc không thuộc product id → 404; trim size/color và cập nhật tồn/giá.</w:t>
      </w:r>
    </w:p>
    <w:p>
      <w:pPr>
        <w:pStyle w:val="ListBullet"/>
        <w:spacing w:after="46" w:line="252" w:lineRule="auto"/>
      </w:pPr>
      <w:r>
        <w:rPr>
          <w:rFonts w:ascii="Consolas" w:hAnsi="Consolas"/>
          <w:color w:val="000000"/>
          <w:sz w:val="19"/>
        </w:rPr>
        <w:t>deleteVariant(productId, variantId): void</w:t>
      </w:r>
      <w:r>
        <w:rPr>
          <w:rFonts w:ascii="Calibri" w:hAnsi="Calibri"/>
          <w:color w:val="000000"/>
          <w:sz w:val="19"/>
        </w:rPr>
        <w:t xml:space="preserve"> kiểm tồn tại và đúng product; delete+flush; RuntimeException được đổi thành 409. Nhánh conflict có thể do khóa ngoại giỏ/order.</w:t>
      </w:r>
    </w:p>
    <w:p>
      <w:pPr>
        <w:pStyle w:val="ListBullet"/>
        <w:spacing w:after="46" w:line="252" w:lineRule="auto"/>
      </w:pPr>
      <w:r>
        <w:rPr>
          <w:rFonts w:ascii="Consolas" w:hAnsi="Consolas"/>
          <w:color w:val="000000"/>
          <w:sz w:val="19"/>
        </w:rPr>
        <w:t>toResponse</w:t>
      </w:r>
      <w:r>
        <w:rPr>
          <w:rFonts w:ascii="Calibri" w:hAnsi="Calibri"/>
          <w:color w:val="000000"/>
          <w:sz w:val="19"/>
        </w:rPr>
        <w:t>/</w:t>
      </w:r>
      <w:r>
        <w:rPr>
          <w:rFonts w:ascii="Consolas" w:hAnsi="Consolas"/>
          <w:color w:val="000000"/>
          <w:sz w:val="19"/>
        </w:rPr>
        <w:t>toVariant</w:t>
      </w:r>
      <w:r>
        <w:rPr>
          <w:rFonts w:ascii="Calibri" w:hAnsi="Calibri"/>
          <w:color w:val="000000"/>
          <w:sz w:val="19"/>
        </w:rPr>
        <w:t xml:space="preserve"> map entity sang DTO; product response bao gồm variants và category.</w:t>
      </w:r>
    </w:p>
    <w:p>
      <w:pPr>
        <w:spacing w:after="90" w:line="259" w:lineRule="auto"/>
      </w:pPr>
      <w:r>
        <w:rPr>
          <w:rFonts w:ascii="Calibri" w:hAnsi="Calibri"/>
          <w:color w:val="000000"/>
          <w:sz w:val="19"/>
        </w:rPr>
        <w:t xml:space="preserve">Phụ thuộc: ProductRepository (Specification, entity graph, filter options), VariantRepository (lock/unique lookup), CategoryService (yêu cầu category ACTIVE). Giá </w:t>
      </w:r>
      <w:r>
        <w:rPr>
          <w:rFonts w:ascii="Consolas" w:hAnsi="Consolas"/>
          <w:color w:val="000000"/>
          <w:sz w:val="19"/>
        </w:rPr>
        <w:t>Product.price</w:t>
      </w:r>
      <w:r>
        <w:rPr>
          <w:rFonts w:ascii="Calibri" w:hAnsi="Calibri"/>
          <w:color w:val="000000"/>
          <w:sz w:val="19"/>
        </w:rPr>
        <w:t xml:space="preserve"> dùng filter/catalog; giá </w:t>
      </w:r>
      <w:r>
        <w:rPr>
          <w:rFonts w:ascii="Consolas" w:hAnsi="Consolas"/>
          <w:color w:val="000000"/>
          <w:sz w:val="19"/>
        </w:rPr>
        <w:t>ProductVariant.price</w:t>
      </w:r>
      <w:r>
        <w:rPr>
          <w:rFonts w:ascii="Calibri" w:hAnsi="Calibri"/>
          <w:color w:val="000000"/>
          <w:sz w:val="19"/>
        </w:rPr>
        <w:t xml:space="preserve"> dùng giỏ/checkout. Không thấy validator bắt hai giá bằng nhau.</w:t>
      </w:r>
    </w:p>
    <w:p>
      <w:pPr>
        <w:pStyle w:val="Heading3"/>
      </w:pPr>
      <w:r>
        <w:rPr>
          <w:rFonts w:ascii="Calibri" w:hAnsi="Calibri"/>
          <w:color w:val="000000"/>
        </w:rPr>
        <w:t>ProductSpecifications</w:t>
      </w:r>
    </w:p>
    <w:p>
      <w:pPr>
        <w:spacing w:after="90" w:line="259" w:lineRule="auto"/>
      </w:pPr>
      <w:r>
        <w:rPr>
          <w:rFonts w:ascii="Consolas" w:hAnsi="Consolas"/>
          <w:color w:val="000000"/>
          <w:sz w:val="19"/>
        </w:rPr>
        <w:t>catalog(...): Specification&lt;Product&gt;</w:t>
      </w:r>
      <w:r>
        <w:rPr>
          <w:rFonts w:ascii="Calibri" w:hAnsi="Calibri"/>
          <w:color w:val="000000"/>
          <w:sz w:val="19"/>
        </w:rPr>
        <w:t xml:space="preserve"> luôn thêm điều kiện Product ACTIVE và Category ACTIVE, rồi nối điều kiện keyword/category/price/variant bằng AND. Keyword rỗng bỏ qua; keyword so LIKE trên tên, mô tả và tên category sau lower-case, ký tự </w:t>
      </w:r>
      <w:r>
        <w:rPr>
          <w:rFonts w:ascii="Consolas" w:hAnsi="Consolas"/>
          <w:color w:val="000000"/>
          <w:sz w:val="19"/>
        </w:rPr>
        <w:t>%</w:t>
      </w:r>
      <w:r>
        <w:rPr>
          <w:rFonts w:ascii="Calibri" w:hAnsi="Calibri"/>
          <w:color w:val="000000"/>
          <w:sz w:val="19"/>
        </w:rPr>
        <w:t>/</w:t>
      </w:r>
      <w:r>
        <w:rPr>
          <w:rFonts w:ascii="Consolas" w:hAnsi="Consolas"/>
          <w:color w:val="000000"/>
          <w:sz w:val="19"/>
        </w:rPr>
        <w:t>_</w:t>
      </w:r>
      <w:r>
        <w:rPr>
          <w:rFonts w:ascii="Calibri" w:hAnsi="Calibri"/>
          <w:color w:val="000000"/>
          <w:sz w:val="19"/>
        </w:rPr>
        <w:t xml:space="preserve"> được escape. Category/size/color trim và so không phân biệt hoa thường. Giá lọc đóng hai biên trên </w:t>
      </w:r>
      <w:r>
        <w:rPr>
          <w:rFonts w:ascii="Consolas" w:hAnsi="Consolas"/>
          <w:color w:val="000000"/>
          <w:sz w:val="19"/>
        </w:rPr>
        <w:t>Product.price</w:t>
      </w:r>
      <w:r>
        <w:rPr>
          <w:rFonts w:ascii="Calibri" w:hAnsi="Calibri"/>
          <w:color w:val="000000"/>
          <w:sz w:val="19"/>
        </w:rPr>
        <w:t>.</w:t>
      </w:r>
    </w:p>
    <w:p>
      <w:pPr>
        <w:spacing w:after="90" w:line="259" w:lineRule="auto"/>
      </w:pPr>
      <w:r>
        <w:rPr>
          <w:rFonts w:ascii="Calibri" w:hAnsi="Calibri"/>
          <w:color w:val="000000"/>
          <w:sz w:val="19"/>
        </w:rPr>
        <w:t xml:space="preserve">Variant conditions cùng match một biến thể trong EXISTS query. </w:t>
      </w:r>
      <w:r>
        <w:rPr>
          <w:rFonts w:ascii="Consolas" w:hAnsi="Consolas"/>
          <w:color w:val="000000"/>
          <w:sz w:val="19"/>
        </w:rPr>
        <w:t>inStock=true</w:t>
      </w:r>
      <w:r>
        <w:rPr>
          <w:rFonts w:ascii="Calibri" w:hAnsi="Calibri"/>
          <w:color w:val="000000"/>
          <w:sz w:val="19"/>
        </w:rPr>
        <w:t xml:space="preserve"> yêu cầu stock &gt; 0; </w:t>
      </w:r>
      <w:r>
        <w:rPr>
          <w:rFonts w:ascii="Consolas" w:hAnsi="Consolas"/>
          <w:color w:val="000000"/>
          <w:sz w:val="19"/>
        </w:rPr>
        <w:t>inStock=false</w:t>
      </w:r>
      <w:r>
        <w:rPr>
          <w:rFonts w:ascii="Calibri" w:hAnsi="Calibri"/>
          <w:color w:val="000000"/>
          <w:sz w:val="19"/>
        </w:rPr>
        <w:t xml:space="preserve"> cùng size/color yêu cầu variant khớp có stock = 0; chỉ </w:t>
      </w:r>
      <w:r>
        <w:rPr>
          <w:rFonts w:ascii="Consolas" w:hAnsi="Consolas"/>
          <w:color w:val="000000"/>
          <w:sz w:val="19"/>
        </w:rPr>
        <w:t>inStock=false</w:t>
      </w:r>
      <w:r>
        <w:rPr>
          <w:rFonts w:ascii="Calibri" w:hAnsi="Calibri"/>
          <w:color w:val="000000"/>
          <w:sz w:val="19"/>
        </w:rPr>
        <w:t xml:space="preserve"> yêu cầu không tồn tại variant stock dương (bao gồm product không có variant). Đây là hành vi suy ra trực tiếp từ predicate.</w:t>
      </w:r>
    </w:p>
    <w:p>
      <w:pPr>
        <w:pStyle w:val="Heading3"/>
      </w:pPr>
      <w:r>
        <w:rPr>
          <w:rFonts w:ascii="Calibri" w:hAnsi="Calibri"/>
          <w:color w:val="000000"/>
        </w:rPr>
        <w:t>CategoryService</w:t>
      </w:r>
    </w:p>
    <w:p>
      <w:pPr>
        <w:pStyle w:val="ListBullet"/>
        <w:spacing w:after="46" w:line="252" w:lineRule="auto"/>
      </w:pPr>
      <w:r>
        <w:rPr>
          <w:rFonts w:ascii="Consolas" w:hAnsi="Consolas"/>
          <w:color w:val="000000"/>
          <w:sz w:val="19"/>
        </w:rPr>
        <w:t>listAdmin(): List&lt;CategoryResponse&gt;</w:t>
      </w:r>
      <w:r>
        <w:rPr>
          <w:rFonts w:ascii="Calibri" w:hAnsi="Calibri"/>
          <w:color w:val="000000"/>
          <w:sz w:val="19"/>
        </w:rPr>
        <w:t xml:space="preserve"> query projection có số product.</w:t>
      </w:r>
    </w:p>
    <w:p>
      <w:pPr>
        <w:pStyle w:val="ListBullet"/>
        <w:spacing w:after="46" w:line="252" w:lineRule="auto"/>
      </w:pPr>
      <w:r>
        <w:rPr>
          <w:rFonts w:ascii="Consolas" w:hAnsi="Consolas"/>
          <w:color w:val="000000"/>
          <w:sz w:val="19"/>
        </w:rPr>
        <w:t>create(CategoryRequest)</w:t>
      </w:r>
      <w:r>
        <w:rPr>
          <w:rFonts w:ascii="Calibri" w:hAnsi="Calibri"/>
          <w:color w:val="000000"/>
          <w:sz w:val="19"/>
        </w:rPr>
        <w:t xml:space="preserve"> trim name; tên trùng ignore-case → 409; mô tả blank/null thành null, còn lại trim; active null mặc định true.</w:t>
      </w:r>
    </w:p>
    <w:p>
      <w:pPr>
        <w:pStyle w:val="ListBullet"/>
        <w:spacing w:after="46" w:line="252" w:lineRule="auto"/>
      </w:pPr>
      <w:r>
        <w:rPr>
          <w:rFonts w:ascii="Consolas" w:hAnsi="Consolas"/>
          <w:color w:val="000000"/>
          <w:sz w:val="19"/>
        </w:rPr>
        <w:t>update(id, request)</w:t>
      </w:r>
      <w:r>
        <w:rPr>
          <w:rFonts w:ascii="Calibri" w:hAnsi="Calibri"/>
          <w:color w:val="000000"/>
          <w:sz w:val="19"/>
        </w:rPr>
        <w:t xml:space="preserve"> thiếu → 404; tên trùng với category khác → 409; cập nhật name/description; active null giữ giá trị cũ; productCount được query lại.</w:t>
      </w:r>
    </w:p>
    <w:p>
      <w:pPr>
        <w:pStyle w:val="ListBullet"/>
        <w:spacing w:after="46" w:line="252" w:lineRule="auto"/>
      </w:pPr>
      <w:r>
        <w:rPr>
          <w:rFonts w:ascii="Consolas" w:hAnsi="Consolas"/>
          <w:color w:val="000000"/>
          <w:sz w:val="19"/>
        </w:rPr>
        <w:t>delete(id)</w:t>
      </w:r>
      <w:r>
        <w:rPr>
          <w:rFonts w:ascii="Calibri" w:hAnsi="Calibri"/>
          <w:color w:val="000000"/>
          <w:sz w:val="19"/>
        </w:rPr>
        <w:t xml:space="preserve"> thiếu → 404; có bất kỳ product reference → 409; nếu không thì delete.</w:t>
      </w:r>
    </w:p>
    <w:p>
      <w:pPr>
        <w:pStyle w:val="ListBullet"/>
        <w:spacing w:after="46" w:line="252" w:lineRule="auto"/>
      </w:pPr>
      <w:r>
        <w:rPr>
          <w:rFonts w:ascii="Consolas" w:hAnsi="Consolas"/>
          <w:color w:val="000000"/>
          <w:sz w:val="19"/>
        </w:rPr>
        <w:t>requireActive(id): Category</w:t>
      </w:r>
      <w:r>
        <w:rPr>
          <w:rFonts w:ascii="Calibri" w:hAnsi="Calibri"/>
          <w:color w:val="000000"/>
          <w:sz w:val="19"/>
        </w:rPr>
        <w:t xml:space="preserve"> thiếu hoặc inactive → 400; được gọi khi tạo/chỉnh product.</w:t>
      </w:r>
    </w:p>
    <w:p>
      <w:pPr>
        <w:pStyle w:val="Heading3"/>
      </w:pPr>
      <w:r>
        <w:rPr>
          <w:rFonts w:ascii="Calibri" w:hAnsi="Calibri"/>
          <w:color w:val="000000"/>
        </w:rPr>
        <w:t>Validation request liên quan</w:t>
      </w:r>
    </w:p>
    <w:p>
      <w:pPr>
        <w:spacing w:after="90" w:line="259" w:lineRule="auto"/>
      </w:pPr>
      <w:r>
        <w:rPr>
          <w:rFonts w:ascii="Consolas" w:hAnsi="Consolas"/>
          <w:color w:val="000000"/>
          <w:sz w:val="19"/>
        </w:rPr>
        <w:t>ProductRequest</w:t>
      </w:r>
      <w:r>
        <w:rPr>
          <w:rFonts w:ascii="Calibri" w:hAnsi="Calibri"/>
          <w:color w:val="000000"/>
          <w:sz w:val="19"/>
        </w:rPr>
        <w:t xml:space="preserve">: name not blank ≤180, categoryId &gt;0, price ≥0.01, imageUrl ≤1000; description không có giới hạn DTO; status nullable. </w:t>
      </w:r>
      <w:r>
        <w:rPr>
          <w:rFonts w:ascii="Consolas" w:hAnsi="Consolas"/>
          <w:color w:val="000000"/>
          <w:sz w:val="19"/>
        </w:rPr>
        <w:t>VariantRequest</w:t>
      </w:r>
      <w:r>
        <w:rPr>
          <w:rFonts w:ascii="Calibri" w:hAnsi="Calibri"/>
          <w:color w:val="000000"/>
          <w:sz w:val="19"/>
        </w:rPr>
        <w:t xml:space="preserve">: size not blank ≤40, color not blank ≤60, stock ≥0, price ≥0.01. </w:t>
      </w:r>
      <w:r>
        <w:rPr>
          <w:rFonts w:ascii="Consolas" w:hAnsi="Consolas"/>
          <w:color w:val="000000"/>
          <w:sz w:val="19"/>
        </w:rPr>
        <w:t>CategoryRequest</w:t>
      </w:r>
      <w:r>
        <w:rPr>
          <w:rFonts w:ascii="Calibri" w:hAnsi="Calibri"/>
          <w:color w:val="000000"/>
          <w:sz w:val="19"/>
        </w:rPr>
        <w:t>: name not blank ≤80, description ≤500, active nullable.</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service/ProductService.java</w:t>
      </w:r>
      <w:r>
        <w:rPr>
          <w:rFonts w:ascii="Calibri" w:hAnsi="Calibri"/>
          <w:color w:val="000000"/>
          <w:sz w:val="19"/>
        </w:rPr>
        <w:t xml:space="preserve">, </w:t>
      </w:r>
      <w:r>
        <w:rPr>
          <w:rFonts w:ascii="Consolas" w:hAnsi="Consolas"/>
          <w:color w:val="000000"/>
          <w:sz w:val="19"/>
        </w:rPr>
        <w:t>repository/ProductSpecifications.java</w:t>
      </w:r>
      <w:r>
        <w:rPr>
          <w:rFonts w:ascii="Calibri" w:hAnsi="Calibri"/>
          <w:color w:val="000000"/>
          <w:sz w:val="19"/>
        </w:rPr>
        <w:t xml:space="preserve">, </w:t>
      </w:r>
      <w:r>
        <w:rPr>
          <w:rFonts w:ascii="Consolas" w:hAnsi="Consolas"/>
          <w:color w:val="000000"/>
          <w:sz w:val="19"/>
        </w:rPr>
        <w:t>repository/ProductRepository.java</w:t>
      </w:r>
      <w:r>
        <w:rPr>
          <w:rFonts w:ascii="Calibri" w:hAnsi="Calibri"/>
          <w:color w:val="000000"/>
          <w:sz w:val="19"/>
        </w:rPr>
        <w:t xml:space="preserve">, </w:t>
      </w:r>
      <w:r>
        <w:rPr>
          <w:rFonts w:ascii="Consolas" w:hAnsi="Consolas"/>
          <w:color w:val="000000"/>
          <w:sz w:val="19"/>
        </w:rPr>
        <w:t>service/CategoryService.java</w:t>
      </w:r>
      <w:r>
        <w:rPr>
          <w:rFonts w:ascii="Calibri" w:hAnsi="Calibri"/>
          <w:color w:val="000000"/>
          <w:sz w:val="19"/>
        </w:rPr>
        <w:t xml:space="preserve">, </w:t>
      </w:r>
      <w:r>
        <w:rPr>
          <w:rFonts w:ascii="Consolas" w:hAnsi="Consolas"/>
          <w:color w:val="000000"/>
          <w:sz w:val="19"/>
        </w:rPr>
        <w:t>dto/ApiDtos.java</w:t>
      </w:r>
      <w:r>
        <w:rPr>
          <w:rFonts w:ascii="Calibri" w:hAnsi="Calibri"/>
          <w:color w:val="000000"/>
          <w:sz w:val="19"/>
        </w:rPr>
        <w:t>.</w:t>
      </w:r>
    </w:p>
    <w:p>
      <w:pPr>
        <w:pStyle w:val="Heading2"/>
      </w:pPr>
      <w:r>
        <w:rPr>
          <w:rFonts w:ascii="Calibri" w:hAnsi="Calibri"/>
          <w:color w:val="000000"/>
        </w:rPr>
        <w:t>4. Giỏ hàng, checkout và trạng thái đơn</w:t>
      </w:r>
    </w:p>
    <w:p>
      <w:pPr>
        <w:pStyle w:val="Heading3"/>
      </w:pPr>
      <w:r>
        <w:rPr>
          <w:rFonts w:ascii="Calibri" w:hAnsi="Calibri"/>
          <w:color w:val="000000"/>
        </w:rPr>
        <w:t>CartService</w:t>
      </w:r>
    </w:p>
    <w:p>
      <w:pPr>
        <w:pStyle w:val="ListBullet"/>
        <w:spacing w:after="46" w:line="252" w:lineRule="auto"/>
      </w:pPr>
      <w:r>
        <w:rPr>
          <w:rFonts w:ascii="Consolas" w:hAnsi="Consolas"/>
          <w:color w:val="000000"/>
          <w:sz w:val="19"/>
        </w:rPr>
        <w:t>get(email): CartResponse</w:t>
      </w:r>
      <w:r>
        <w:rPr>
          <w:rFonts w:ascii="Calibri" w:hAnsi="Calibri"/>
          <w:color w:val="000000"/>
          <w:sz w:val="19"/>
        </w:rPr>
        <w:t xml:space="preserve">: thiếu tài khoản → 401; không có cart → response </w:t>
      </w:r>
      <w:r>
        <w:rPr>
          <w:rFonts w:ascii="Consolas" w:hAnsi="Consolas"/>
          <w:color w:val="000000"/>
          <w:sz w:val="19"/>
        </w:rPr>
        <w:t>id=null</w:t>
      </w:r>
      <w:r>
        <w:rPr>
          <w:rFonts w:ascii="Calibri" w:hAnsi="Calibri"/>
          <w:color w:val="000000"/>
          <w:sz w:val="19"/>
        </w:rPr>
        <w:t xml:space="preserve">, </w:t>
      </w:r>
      <w:r>
        <w:rPr>
          <w:rFonts w:ascii="Consolas" w:hAnsi="Consolas"/>
          <w:color w:val="000000"/>
          <w:sz w:val="19"/>
        </w:rPr>
        <w:t>items=[]</w:t>
      </w:r>
      <w:r>
        <w:rPr>
          <w:rFonts w:ascii="Calibri" w:hAnsi="Calibri"/>
          <w:color w:val="000000"/>
          <w:sz w:val="19"/>
        </w:rPr>
        <w:t>, total 0; có cart map line, subtotal=</w:t>
      </w:r>
      <w:r>
        <w:rPr>
          <w:rFonts w:ascii="Consolas" w:hAnsi="Consolas"/>
          <w:color w:val="000000"/>
          <w:sz w:val="19"/>
        </w:rPr>
        <w:t>variant.price × quantity</w:t>
      </w:r>
      <w:r>
        <w:rPr>
          <w:rFonts w:ascii="Calibri" w:hAnsi="Calibri"/>
          <w:color w:val="000000"/>
          <w:sz w:val="19"/>
        </w:rPr>
        <w:t>, total là tổng line.</w:t>
      </w:r>
    </w:p>
    <w:p>
      <w:pPr>
        <w:pStyle w:val="ListBullet"/>
        <w:spacing w:after="46" w:line="252" w:lineRule="auto"/>
      </w:pPr>
      <w:r>
        <w:rPr>
          <w:rFonts w:ascii="Consolas" w:hAnsi="Consolas"/>
          <w:color w:val="000000"/>
          <w:sz w:val="19"/>
        </w:rPr>
        <w:t>add(email, CartItemRequest): CartResponse</w:t>
      </w:r>
      <w:r>
        <w:rPr>
          <w:rFonts w:ascii="Calibri" w:hAnsi="Calibri"/>
          <w:color w:val="000000"/>
          <w:sz w:val="19"/>
        </w:rPr>
        <w:t xml:space="preserve">: khóa user; tìm/khởi tạo cart; khóa variant; variant thiếu → 404; product inactive → 400; nếu dòng variant đã có thì cộng quantity, nếu chưa có thì thêm; tổng mới vượt stock → 400; cập nhật </w:t>
      </w:r>
      <w:r>
        <w:rPr>
          <w:rFonts w:ascii="Consolas" w:hAnsi="Consolas"/>
          <w:color w:val="000000"/>
          <w:sz w:val="19"/>
        </w:rPr>
        <w:t>updatedAt</w:t>
      </w:r>
      <w:r>
        <w:rPr>
          <w:rFonts w:ascii="Calibri" w:hAnsi="Calibri"/>
          <w:color w:val="000000"/>
          <w:sz w:val="19"/>
        </w:rPr>
        <w:t xml:space="preserve"> và lưu.</w:t>
      </w:r>
    </w:p>
    <w:p>
      <w:pPr>
        <w:pStyle w:val="ListBullet"/>
        <w:spacing w:after="46" w:line="252" w:lineRule="auto"/>
      </w:pPr>
      <w:r>
        <w:rPr>
          <w:rFonts w:ascii="Consolas" w:hAnsi="Consolas"/>
          <w:color w:val="000000"/>
          <w:sz w:val="19"/>
        </w:rPr>
        <w:t>update(email, itemId, CartQuantityRequest)</w:t>
      </w:r>
      <w:r>
        <w:rPr>
          <w:rFonts w:ascii="Calibri" w:hAnsi="Calibri"/>
          <w:color w:val="000000"/>
          <w:sz w:val="19"/>
        </w:rPr>
        <w:t>: khóa user/cart; dòng không thuộc cart → 404; khóa variant; product inactive hoặc quantity vượt stock → 400; gán quantity và cập nhật thời gian.</w:t>
      </w:r>
    </w:p>
    <w:p>
      <w:pPr>
        <w:pStyle w:val="ListBullet"/>
        <w:spacing w:after="46" w:line="252" w:lineRule="auto"/>
      </w:pPr>
      <w:r>
        <w:rPr>
          <w:rFonts w:ascii="Consolas" w:hAnsi="Consolas"/>
          <w:color w:val="000000"/>
          <w:sz w:val="19"/>
        </w:rPr>
        <w:t>delete(email, itemId): void</w:t>
      </w:r>
      <w:r>
        <w:rPr>
          <w:rFonts w:ascii="Calibri" w:hAnsi="Calibri"/>
          <w:color w:val="000000"/>
          <w:sz w:val="19"/>
        </w:rPr>
        <w:t>: chỉ xóa dòng thuộc cart của user; cart/item thiếu → 404.</w:t>
      </w:r>
    </w:p>
    <w:p>
      <w:pPr>
        <w:spacing w:after="90" w:line="259" w:lineRule="auto"/>
      </w:pPr>
      <w:r>
        <w:rPr>
          <w:rFonts w:ascii="Calibri" w:hAnsi="Calibri"/>
          <w:color w:val="000000"/>
          <w:sz w:val="19"/>
        </w:rPr>
        <w:t xml:space="preserve">Phụ thuộc: </w:t>
      </w:r>
      <w:r>
        <w:rPr>
          <w:rFonts w:ascii="Consolas" w:hAnsi="Consolas"/>
          <w:color w:val="000000"/>
          <w:sz w:val="19"/>
        </w:rPr>
        <w:t>UserRepository</w:t>
      </w:r>
      <w:r>
        <w:rPr>
          <w:rFonts w:ascii="Calibri" w:hAnsi="Calibri"/>
          <w:color w:val="000000"/>
          <w:sz w:val="19"/>
        </w:rPr>
        <w:t xml:space="preserve">, </w:t>
      </w:r>
      <w:r>
        <w:rPr>
          <w:rFonts w:ascii="Consolas" w:hAnsi="Consolas"/>
          <w:color w:val="000000"/>
          <w:sz w:val="19"/>
        </w:rPr>
        <w:t>CartRepository</w:t>
      </w:r>
      <w:r>
        <w:rPr>
          <w:rFonts w:ascii="Calibri" w:hAnsi="Calibri"/>
          <w:color w:val="000000"/>
          <w:sz w:val="19"/>
        </w:rPr>
        <w:t xml:space="preserve"> và </w:t>
      </w:r>
      <w:r>
        <w:rPr>
          <w:rFonts w:ascii="Consolas" w:hAnsi="Consolas"/>
          <w:color w:val="000000"/>
          <w:sz w:val="19"/>
        </w:rPr>
        <w:t>VariantRepository</w:t>
      </w:r>
      <w:r>
        <w:rPr>
          <w:rFonts w:ascii="Calibri" w:hAnsi="Calibri"/>
          <w:color w:val="000000"/>
          <w:sz w:val="19"/>
        </w:rPr>
        <w:t xml:space="preserve">; lock bằng </w:t>
      </w:r>
      <w:r>
        <w:rPr>
          <w:rFonts w:ascii="Consolas" w:hAnsi="Consolas"/>
          <w:color w:val="000000"/>
          <w:sz w:val="19"/>
        </w:rPr>
        <w:t>PESSIMISTIC_WRITE</w:t>
      </w:r>
      <w:r>
        <w:rPr>
          <w:rFonts w:ascii="Calibri" w:hAnsi="Calibri"/>
          <w:color w:val="000000"/>
          <w:sz w:val="19"/>
        </w:rPr>
        <w:t>. DTO đảm bảo quantity/variantId &gt;0 trước khi vào service.</w:t>
      </w:r>
    </w:p>
    <w:p>
      <w:pPr>
        <w:pStyle w:val="Heading3"/>
      </w:pPr>
      <w:r>
        <w:rPr>
          <w:rFonts w:ascii="Calibri" w:hAnsi="Calibri"/>
          <w:color w:val="000000"/>
        </w:rPr>
        <w:t>OrderService</w:t>
      </w:r>
    </w:p>
    <w:p>
      <w:pPr>
        <w:pStyle w:val="ListBullet"/>
        <w:spacing w:after="46" w:line="252" w:lineRule="auto"/>
      </w:pPr>
      <w:r>
        <w:rPr>
          <w:rFonts w:ascii="Consolas" w:hAnsi="Consolas"/>
          <w:color w:val="000000"/>
          <w:sz w:val="19"/>
        </w:rPr>
        <w:t>checkout(email, CheckoutRequest): OrderResponse</w:t>
      </w:r>
      <w:r>
        <w:rPr>
          <w:rFonts w:ascii="Calibri" w:hAnsi="Calibri"/>
          <w:color w:val="000000"/>
          <w:sz w:val="19"/>
        </w:rPr>
        <w:t xml:space="preserve">: yêu cầu user; cart thiếu/rỗng → 400. Sắp các variant theo id, khóa từng variant; kiểm variant tồn tại, product ACTIVE và quantity không vượt stock. Tính total từ giá biến thể đang khóa; địa chỉ/phone trim; tạo order mặc định PENDING; tạo OrderItem snapshot tên/size/color và unit price; trừ tồn; tạo Payment; nếu BANKING tạo PaymentTransaction; xóa cart lines, cập nhật thời gian. </w:t>
      </w:r>
      <w:r>
        <w:rPr>
          <w:rFonts w:ascii="Consolas" w:hAnsi="Consolas"/>
          <w:color w:val="000000"/>
          <w:sz w:val="19"/>
        </w:rPr>
        <w:t>@Transactional</w:t>
      </w:r>
      <w:r>
        <w:rPr>
          <w:rFonts w:ascii="Calibri" w:hAnsi="Calibri"/>
          <w:color w:val="000000"/>
          <w:sz w:val="19"/>
        </w:rPr>
        <w:t xml:space="preserve"> gom các ghi; lỗi giữa chừng phải rollback theo transaction manager.</w:t>
      </w:r>
    </w:p>
    <w:p>
      <w:pPr>
        <w:pStyle w:val="ListBullet"/>
        <w:spacing w:after="46" w:line="252" w:lineRule="auto"/>
      </w:pPr>
      <w:r>
        <w:rPr>
          <w:rFonts w:ascii="Consolas" w:hAnsi="Consolas"/>
          <w:color w:val="000000"/>
          <w:sz w:val="19"/>
        </w:rPr>
        <w:t>myOrders(email)</w:t>
      </w:r>
      <w:r>
        <w:rPr>
          <w:rFonts w:ascii="Calibri" w:hAnsi="Calibri"/>
          <w:color w:val="000000"/>
          <w:sz w:val="19"/>
        </w:rPr>
        <w:t xml:space="preserve"> trả đơn của user mới nhất trước; </w:t>
      </w:r>
      <w:r>
        <w:rPr>
          <w:rFonts w:ascii="Consolas" w:hAnsi="Consolas"/>
          <w:color w:val="000000"/>
          <w:sz w:val="19"/>
        </w:rPr>
        <w:t>myOrder(email,id)</w:t>
      </w:r>
      <w:r>
        <w:rPr>
          <w:rFonts w:ascii="Calibri" w:hAnsi="Calibri"/>
          <w:color w:val="000000"/>
          <w:sz w:val="19"/>
        </w:rPr>
        <w:t xml:space="preserve"> query cả id và user id, không có/không thuộc user → 404.</w:t>
      </w:r>
    </w:p>
    <w:p>
      <w:pPr>
        <w:pStyle w:val="ListBullet"/>
        <w:spacing w:after="46" w:line="252" w:lineRule="auto"/>
      </w:pPr>
      <w:r>
        <w:rPr>
          <w:rFonts w:ascii="Consolas" w:hAnsi="Consolas"/>
          <w:color w:val="000000"/>
          <w:sz w:val="19"/>
        </w:rPr>
        <w:t>allOrders()</w:t>
      </w:r>
      <w:r>
        <w:rPr>
          <w:rFonts w:ascii="Calibri" w:hAnsi="Calibri"/>
          <w:color w:val="000000"/>
          <w:sz w:val="19"/>
        </w:rPr>
        <w:t xml:space="preserve"> / </w:t>
      </w:r>
      <w:r>
        <w:rPr>
          <w:rFonts w:ascii="Consolas" w:hAnsi="Consolas"/>
          <w:color w:val="000000"/>
          <w:sz w:val="19"/>
        </w:rPr>
        <w:t>adminOrder(id)</w:t>
      </w:r>
      <w:r>
        <w:rPr>
          <w:rFonts w:ascii="Calibri" w:hAnsi="Calibri"/>
          <w:color w:val="000000"/>
          <w:sz w:val="19"/>
        </w:rPr>
        <w:t xml:space="preserve"> phục vụ admin; detail thiếu → 404.</w:t>
      </w:r>
    </w:p>
    <w:p>
      <w:pPr>
        <w:pStyle w:val="ListBullet"/>
        <w:spacing w:after="46" w:line="252" w:lineRule="auto"/>
      </w:pPr>
      <w:r>
        <w:rPr>
          <w:rFonts w:ascii="Consolas" w:hAnsi="Consolas"/>
          <w:color w:val="000000"/>
          <w:sz w:val="19"/>
        </w:rPr>
        <w:t>confirm(id)</w:t>
      </w:r>
      <w:r>
        <w:rPr>
          <w:rFonts w:ascii="Calibri" w:hAnsi="Calibri"/>
          <w:color w:val="000000"/>
          <w:sz w:val="19"/>
        </w:rPr>
        <w:t xml:space="preserve"> chỉ PENDING → CONFIRMED, ghi </w:t>
      </w:r>
      <w:r>
        <w:rPr>
          <w:rFonts w:ascii="Consolas" w:hAnsi="Consolas"/>
          <w:color w:val="000000"/>
          <w:sz w:val="19"/>
        </w:rPr>
        <w:t>confirmedAt</w:t>
      </w:r>
      <w:r>
        <w:rPr>
          <w:rFonts w:ascii="Calibri" w:hAnsi="Calibri"/>
          <w:color w:val="000000"/>
          <w:sz w:val="19"/>
        </w:rPr>
        <w:t>, tạo notification; status khác → 409.</w:t>
      </w:r>
    </w:p>
    <w:p>
      <w:pPr>
        <w:pStyle w:val="ListBullet"/>
        <w:spacing w:after="46" w:line="252" w:lineRule="auto"/>
      </w:pPr>
      <w:r>
        <w:rPr>
          <w:rFonts w:ascii="Consolas" w:hAnsi="Consolas"/>
          <w:color w:val="000000"/>
          <w:sz w:val="19"/>
        </w:rPr>
        <w:t>startDelivery(id)</w:t>
      </w:r>
      <w:r>
        <w:rPr>
          <w:rFonts w:ascii="Calibri" w:hAnsi="Calibri"/>
          <w:color w:val="000000"/>
          <w:sz w:val="19"/>
        </w:rPr>
        <w:t xml:space="preserve"> chỉ CONFIRMED → SHIPPING, ghi </w:t>
      </w:r>
      <w:r>
        <w:rPr>
          <w:rFonts w:ascii="Consolas" w:hAnsi="Consolas"/>
          <w:color w:val="000000"/>
          <w:sz w:val="19"/>
        </w:rPr>
        <w:t>shippingAt</w:t>
      </w:r>
      <w:r>
        <w:rPr>
          <w:rFonts w:ascii="Calibri" w:hAnsi="Calibri"/>
          <w:color w:val="000000"/>
          <w:sz w:val="19"/>
        </w:rPr>
        <w:t>, tạo notification; sai status → 409.</w:t>
      </w:r>
    </w:p>
    <w:p>
      <w:pPr>
        <w:pStyle w:val="ListBullet"/>
        <w:spacing w:after="46" w:line="252" w:lineRule="auto"/>
      </w:pPr>
      <w:r>
        <w:rPr>
          <w:rFonts w:ascii="Consolas" w:hAnsi="Consolas"/>
          <w:color w:val="000000"/>
          <w:sz w:val="19"/>
        </w:rPr>
        <w:t>markDelivered(id)</w:t>
      </w:r>
      <w:r>
        <w:rPr>
          <w:rFonts w:ascii="Calibri" w:hAnsi="Calibri"/>
          <w:color w:val="000000"/>
          <w:sz w:val="19"/>
        </w:rPr>
        <w:t xml:space="preserve"> chỉ SHIPPING → DELIVERED, ghi </w:t>
      </w:r>
      <w:r>
        <w:rPr>
          <w:rFonts w:ascii="Consolas" w:hAnsi="Consolas"/>
          <w:color w:val="000000"/>
          <w:sz w:val="19"/>
        </w:rPr>
        <w:t>deliveredAt</w:t>
      </w:r>
      <w:r>
        <w:rPr>
          <w:rFonts w:ascii="Calibri" w:hAnsi="Calibri"/>
          <w:color w:val="000000"/>
          <w:sz w:val="19"/>
        </w:rPr>
        <w:t>, tạo notification; sai status → 409.</w:t>
      </w:r>
    </w:p>
    <w:p>
      <w:pPr>
        <w:pStyle w:val="ListBullet"/>
        <w:spacing w:after="46" w:line="252" w:lineRule="auto"/>
      </w:pPr>
      <w:r>
        <w:rPr>
          <w:rFonts w:ascii="Consolas" w:hAnsi="Consolas"/>
          <w:color w:val="000000"/>
          <w:sz w:val="19"/>
        </w:rPr>
        <w:t>confirmReceipt(email,id)</w:t>
      </w:r>
      <w:r>
        <w:rPr>
          <w:rFonts w:ascii="Calibri" w:hAnsi="Calibri"/>
          <w:color w:val="000000"/>
          <w:sz w:val="19"/>
        </w:rPr>
        <w:t xml:space="preserve"> yêu cầu order owner và DELIVERED; chuyển COMPLETED, ghi </w:t>
      </w:r>
      <w:r>
        <w:rPr>
          <w:rFonts w:ascii="Consolas" w:hAnsi="Consolas"/>
          <w:color w:val="000000"/>
          <w:sz w:val="19"/>
        </w:rPr>
        <w:t>customerConfirmedAt</w:t>
      </w:r>
      <w:r>
        <w:rPr>
          <w:rFonts w:ascii="Calibri" w:hAnsi="Calibri"/>
          <w:color w:val="000000"/>
          <w:sz w:val="19"/>
        </w:rPr>
        <w:t>, tạo notification; order không thuộc user → 404, status sai → 409.</w:t>
      </w:r>
    </w:p>
    <w:p>
      <w:pPr>
        <w:pStyle w:val="ListBullet"/>
        <w:spacing w:after="46" w:line="252" w:lineRule="auto"/>
      </w:pPr>
      <w:r>
        <w:rPr>
          <w:rFonts w:ascii="Consolas" w:hAnsi="Consolas"/>
          <w:color w:val="000000"/>
          <w:sz w:val="19"/>
        </w:rPr>
        <w:t>cancel(id)</w:t>
      </w:r>
      <w:r>
        <w:rPr>
          <w:rFonts w:ascii="Calibri" w:hAnsi="Calibri"/>
          <w:color w:val="000000"/>
          <w:sz w:val="19"/>
        </w:rPr>
        <w:t xml:space="preserve"> là admin hủy; </w:t>
      </w:r>
      <w:r>
        <w:rPr>
          <w:rFonts w:ascii="Consolas" w:hAnsi="Consolas"/>
          <w:color w:val="000000"/>
          <w:sz w:val="19"/>
        </w:rPr>
        <w:t>cancelByCustomer(email,id)</w:t>
      </w:r>
      <w:r>
        <w:rPr>
          <w:rFonts w:ascii="Calibri" w:hAnsi="Calibri"/>
          <w:color w:val="000000"/>
          <w:sz w:val="19"/>
        </w:rPr>
        <w:t xml:space="preserve"> còn kiểm owner; cả hai chỉ cho PENDING. </w:t>
      </w:r>
      <w:r>
        <w:rPr>
          <w:rFonts w:ascii="Consolas" w:hAnsi="Consolas"/>
          <w:color w:val="000000"/>
          <w:sz w:val="19"/>
        </w:rPr>
        <w:t>cancelPendingOrder</w:t>
      </w:r>
      <w:r>
        <w:rPr>
          <w:rFonts w:ascii="Calibri" w:hAnsi="Calibri"/>
          <w:color w:val="000000"/>
          <w:sz w:val="19"/>
        </w:rPr>
        <w:t xml:space="preserve"> hoàn tồn, chuyển CANCELLED, ghi </w:t>
      </w:r>
      <w:r>
        <w:rPr>
          <w:rFonts w:ascii="Consolas" w:hAnsi="Consolas"/>
          <w:color w:val="000000"/>
          <w:sz w:val="19"/>
        </w:rPr>
        <w:t>cancelledAt</w:t>
      </w:r>
      <w:r>
        <w:rPr>
          <w:rFonts w:ascii="Calibri" w:hAnsi="Calibri"/>
          <w:color w:val="000000"/>
          <w:sz w:val="19"/>
        </w:rPr>
        <w:t>, tạo notification.</w:t>
      </w:r>
    </w:p>
    <w:p>
      <w:pPr>
        <w:pStyle w:val="ListBullet"/>
        <w:spacing w:after="46" w:line="252" w:lineRule="auto"/>
      </w:pPr>
      <w:r>
        <w:rPr>
          <w:rFonts w:ascii="Consolas" w:hAnsi="Consolas"/>
          <w:color w:val="000000"/>
          <w:sz w:val="19"/>
        </w:rPr>
        <w:t>restoreInventory(order)</w:t>
      </w:r>
      <w:r>
        <w:rPr>
          <w:rFonts w:ascii="Calibri" w:hAnsi="Calibri"/>
          <w:color w:val="000000"/>
          <w:sz w:val="19"/>
        </w:rPr>
        <w:t xml:space="preserve"> khóa variant theo id tăng dần; variant mất → 409; cộng quantity bằng </w:t>
      </w:r>
      <w:r>
        <w:rPr>
          <w:rFonts w:ascii="Consolas" w:hAnsi="Consolas"/>
          <w:color w:val="000000"/>
          <w:sz w:val="19"/>
        </w:rPr>
        <w:t>Math.addExact</w:t>
      </w:r>
      <w:r>
        <w:rPr>
          <w:rFonts w:ascii="Calibri" w:hAnsi="Calibri"/>
          <w:color w:val="000000"/>
          <w:sz w:val="19"/>
        </w:rPr>
        <w:t xml:space="preserve"> (overflow ném ArithmeticException); tổng hợp lệ thì tồn tăng.</w:t>
      </w:r>
    </w:p>
    <w:p>
      <w:pPr>
        <w:pStyle w:val="ListBullet"/>
        <w:spacing w:after="46" w:line="252" w:lineRule="auto"/>
      </w:pPr>
      <w:r>
        <w:rPr>
          <w:rFonts w:ascii="Consolas" w:hAnsi="Consolas"/>
          <w:color w:val="000000"/>
          <w:sz w:val="19"/>
        </w:rPr>
        <w:t>timestampAfter(previous)</w:t>
      </w:r>
      <w:r>
        <w:rPr>
          <w:rFonts w:ascii="Calibri" w:hAnsi="Calibri"/>
          <w:color w:val="000000"/>
          <w:sz w:val="19"/>
        </w:rPr>
        <w:t xml:space="preserve"> dùng </w:t>
      </w:r>
      <w:r>
        <w:rPr>
          <w:rFonts w:ascii="Consolas" w:hAnsi="Consolas"/>
          <w:color w:val="000000"/>
          <w:sz w:val="19"/>
        </w:rPr>
        <w:t>Instant.now()</w:t>
      </w:r>
      <w:r>
        <w:rPr>
          <w:rFonts w:ascii="Calibri" w:hAnsi="Calibri"/>
          <w:color w:val="000000"/>
          <w:sz w:val="19"/>
        </w:rPr>
        <w:t>; nếu now sớm hơn timestamp trước → 409, bằng nhau được chấp nhận.</w:t>
      </w:r>
    </w:p>
    <w:p>
      <w:pPr>
        <w:pStyle w:val="ListBullet"/>
        <w:spacing w:after="46" w:line="252" w:lineRule="auto"/>
      </w:pPr>
      <w:r>
        <w:rPr>
          <w:rFonts w:ascii="Consolas" w:hAnsi="Consolas"/>
          <w:color w:val="000000"/>
          <w:sz w:val="19"/>
        </w:rPr>
        <w:t>lockOrder(id)</w:t>
      </w:r>
      <w:r>
        <w:rPr>
          <w:rFonts w:ascii="Calibri" w:hAnsi="Calibri"/>
          <w:color w:val="000000"/>
          <w:sz w:val="19"/>
        </w:rPr>
        <w:t xml:space="preserve"> lock rồi query detail graph; thiếu → 404. </w:t>
      </w:r>
      <w:r>
        <w:rPr>
          <w:rFonts w:ascii="Consolas" w:hAnsi="Consolas"/>
          <w:color w:val="000000"/>
          <w:sz w:val="19"/>
        </w:rPr>
        <w:t>requireOwner</w:t>
      </w:r>
      <w:r>
        <w:rPr>
          <w:rFonts w:ascii="Calibri" w:hAnsi="Calibri"/>
          <w:color w:val="000000"/>
          <w:sz w:val="19"/>
        </w:rPr>
        <w:t xml:space="preserve">, </w:t>
      </w:r>
      <w:r>
        <w:rPr>
          <w:rFonts w:ascii="Consolas" w:hAnsi="Consolas"/>
          <w:color w:val="000000"/>
          <w:sz w:val="19"/>
        </w:rPr>
        <w:t>requireStatus</w:t>
      </w:r>
      <w:r>
        <w:rPr>
          <w:rFonts w:ascii="Calibri" w:hAnsi="Calibri"/>
          <w:color w:val="000000"/>
          <w:sz w:val="19"/>
        </w:rPr>
        <w:t xml:space="preserve"> là guard private.</w:t>
      </w:r>
    </w:p>
    <w:p>
      <w:pPr>
        <w:pStyle w:val="ListBullet"/>
        <w:spacing w:after="46" w:line="252" w:lineRule="auto"/>
      </w:pPr>
      <w:r>
        <w:rPr>
          <w:rFonts w:ascii="Consolas" w:hAnsi="Consolas"/>
          <w:color w:val="000000"/>
          <w:sz w:val="19"/>
        </w:rPr>
        <w:t>toResponse(order)</w:t>
      </w:r>
      <w:r>
        <w:rPr>
          <w:rFonts w:ascii="Calibri" w:hAnsi="Calibri"/>
          <w:color w:val="000000"/>
          <w:sz w:val="19"/>
        </w:rPr>
        <w:t xml:space="preserve"> map snapshots; nếu snapshot null dùng giá trị product/variant hiện tại. Với payment BANKING, tìm memo theo order id; không có transaction thì memo null.</w:t>
      </w:r>
    </w:p>
    <w:p>
      <w:pPr>
        <w:spacing w:after="90" w:line="259" w:lineRule="auto"/>
      </w:pPr>
      <w:r>
        <w:rPr>
          <w:rFonts w:ascii="Calibri" w:hAnsi="Calibri"/>
          <w:color w:val="000000"/>
          <w:sz w:val="19"/>
        </w:rPr>
        <w:t>State flow được implement chính thức: PENDING → CONFIRMED → SHIPPING → DELIVERED → COMPLETED, hoặc PENDING → CANCELLED. Payment transaction confirmation là đường khác: service xác nhận giao dịch tự đặt order thành CONFIRMED mà không gọi guard trạng thái của OrderService.</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service/CartService.java</w:t>
      </w:r>
      <w:r>
        <w:rPr>
          <w:rFonts w:ascii="Calibri" w:hAnsi="Calibri"/>
          <w:color w:val="000000"/>
          <w:sz w:val="19"/>
        </w:rPr>
        <w:t xml:space="preserve">, </w:t>
      </w:r>
      <w:r>
        <w:rPr>
          <w:rFonts w:ascii="Consolas" w:hAnsi="Consolas"/>
          <w:color w:val="000000"/>
          <w:sz w:val="19"/>
        </w:rPr>
        <w:t>service/OrderService.java</w:t>
      </w:r>
      <w:r>
        <w:rPr>
          <w:rFonts w:ascii="Calibri" w:hAnsi="Calibri"/>
          <w:color w:val="000000"/>
          <w:sz w:val="19"/>
        </w:rPr>
        <w:t xml:space="preserve">, </w:t>
      </w:r>
      <w:r>
        <w:rPr>
          <w:rFonts w:ascii="Consolas" w:hAnsi="Consolas"/>
          <w:color w:val="000000"/>
          <w:sz w:val="19"/>
        </w:rPr>
        <w:t>model/OrderItem.java</w:t>
      </w:r>
      <w:r>
        <w:rPr>
          <w:rFonts w:ascii="Calibri" w:hAnsi="Calibri"/>
          <w:color w:val="000000"/>
          <w:sz w:val="19"/>
        </w:rPr>
        <w:t xml:space="preserve">, </w:t>
      </w:r>
      <w:r>
        <w:rPr>
          <w:rFonts w:ascii="Consolas" w:hAnsi="Consolas"/>
          <w:color w:val="000000"/>
          <w:sz w:val="19"/>
        </w:rPr>
        <w:t>repository/CartRepository.java</w:t>
      </w:r>
      <w:r>
        <w:rPr>
          <w:rFonts w:ascii="Calibri" w:hAnsi="Calibri"/>
          <w:color w:val="000000"/>
          <w:sz w:val="19"/>
        </w:rPr>
        <w:t xml:space="preserve">, </w:t>
      </w:r>
      <w:r>
        <w:rPr>
          <w:rFonts w:ascii="Consolas" w:hAnsi="Consolas"/>
          <w:color w:val="000000"/>
          <w:sz w:val="19"/>
        </w:rPr>
        <w:t>repository/VariantRepository.java</w:t>
      </w:r>
      <w:r>
        <w:rPr>
          <w:rFonts w:ascii="Calibri" w:hAnsi="Calibri"/>
          <w:color w:val="000000"/>
          <w:sz w:val="19"/>
        </w:rPr>
        <w:t xml:space="preserve">, </w:t>
      </w:r>
      <w:r>
        <w:rPr>
          <w:rFonts w:ascii="Consolas" w:hAnsi="Consolas"/>
          <w:color w:val="000000"/>
          <w:sz w:val="19"/>
        </w:rPr>
        <w:t>repository/OrderRepository.java</w:t>
      </w:r>
      <w:r>
        <w:rPr>
          <w:rFonts w:ascii="Calibri" w:hAnsi="Calibri"/>
          <w:color w:val="000000"/>
          <w:sz w:val="19"/>
        </w:rPr>
        <w:t>.</w:t>
      </w:r>
    </w:p>
    <w:p>
      <w:pPr>
        <w:pStyle w:val="Heading2"/>
      </w:pPr>
      <w:r>
        <w:rPr>
          <w:rFonts w:ascii="Calibri" w:hAnsi="Calibri"/>
          <w:color w:val="000000"/>
        </w:rPr>
        <w:t>5. Thanh toán và tài khoản ngân hàng</w:t>
      </w:r>
    </w:p>
    <w:p>
      <w:pPr>
        <w:pStyle w:val="Heading3"/>
      </w:pPr>
      <w:r>
        <w:rPr>
          <w:rFonts w:ascii="Calibri" w:hAnsi="Calibri"/>
          <w:color w:val="000000"/>
        </w:rPr>
        <w:t>PaymentTransactionService</w:t>
      </w:r>
    </w:p>
    <w:p>
      <w:pPr>
        <w:pStyle w:val="ListBullet"/>
        <w:spacing w:after="46" w:line="252" w:lineRule="auto"/>
      </w:pPr>
      <w:r>
        <w:rPr>
          <w:rFonts w:ascii="Consolas" w:hAnsi="Consolas"/>
          <w:color w:val="000000"/>
          <w:sz w:val="19"/>
        </w:rPr>
        <w:t>createTransactionForOrder(CustomerOrder): PaymentTransaction</w:t>
      </w:r>
      <w:r>
        <w:rPr>
          <w:rFonts w:ascii="Calibri" w:hAnsi="Calibri"/>
          <w:color w:val="000000"/>
          <w:sz w:val="19"/>
        </w:rPr>
        <w:t xml:space="preserve">: lấy tên item đầu hoặc fallback “AO”; ưu tiên product name snapshot; bỏ dấu/ký tự không chữ-số, uppercase; cắt 12 ký tự; nếu có nhiều item thêm </w:t>
      </w:r>
      <w:r>
        <w:rPr>
          <w:rFonts w:ascii="Consolas" w:hAnsi="Consolas"/>
          <w:color w:val="000000"/>
          <w:sz w:val="19"/>
        </w:rPr>
        <w:t>PLUS</w:t>
      </w:r>
      <w:r>
        <w:rPr>
          <w:rFonts w:ascii="Calibri" w:hAnsi="Calibri"/>
          <w:color w:val="000000"/>
          <w:sz w:val="19"/>
        </w:rPr>
        <w:t xml:space="preserve">; tạo code ngẫu nhiên 4 ký tự; amount dùng </w:t>
      </w:r>
      <w:r>
        <w:rPr>
          <w:rFonts w:ascii="Consolas" w:hAnsi="Consolas"/>
          <w:color w:val="000000"/>
          <w:sz w:val="19"/>
        </w:rPr>
        <w:t>totalAmount.longValue()</w:t>
      </w:r>
      <w:r>
        <w:rPr>
          <w:rFonts w:ascii="Calibri" w:hAnsi="Calibri"/>
          <w:color w:val="000000"/>
          <w:sz w:val="19"/>
        </w:rPr>
        <w:t xml:space="preserve"> trong memo; memo theo mẫu </w:t>
      </w:r>
      <w:r>
        <w:rPr>
          <w:rFonts w:ascii="Consolas" w:hAnsi="Consolas"/>
          <w:color w:val="000000"/>
          <w:sz w:val="19"/>
        </w:rPr>
        <w:t>CLEANNAME CODE AMOUNT</w:t>
      </w:r>
      <w:r>
        <w:rPr>
          <w:rFonts w:ascii="Calibri" w:hAnsi="Calibri"/>
          <w:color w:val="000000"/>
          <w:sz w:val="19"/>
        </w:rPr>
        <w:t xml:space="preserve">; lấy tài khoản active mới nhất, nếu không có dùng </w:t>
      </w:r>
      <w:r>
        <w:rPr>
          <w:rFonts w:ascii="Consolas" w:hAnsi="Consolas"/>
          <w:color w:val="000000"/>
          <w:sz w:val="19"/>
        </w:rPr>
        <w:t>N/A</w:t>
      </w:r>
      <w:r>
        <w:rPr>
          <w:rFonts w:ascii="Calibri" w:hAnsi="Calibri"/>
          <w:color w:val="000000"/>
          <w:sz w:val="19"/>
        </w:rPr>
        <w:t xml:space="preserve">; order code </w:t>
      </w:r>
      <w:r>
        <w:rPr>
          <w:rFonts w:ascii="Consolas" w:hAnsi="Consolas"/>
          <w:color w:val="000000"/>
          <w:sz w:val="19"/>
        </w:rPr>
        <w:t>BT-</w:t>
      </w:r>
      <w:r>
        <w:rPr>
          <w:rFonts w:ascii="Calibri" w:hAnsi="Calibri"/>
          <w:color w:val="000000"/>
          <w:sz w:val="19"/>
        </w:rPr>
        <w:t xml:space="preserve"> + id zero-padded 5; lưu transaction PENDING.</w:t>
      </w:r>
    </w:p>
    <w:p>
      <w:pPr>
        <w:pStyle w:val="ListBullet"/>
        <w:spacing w:after="46" w:line="252" w:lineRule="auto"/>
      </w:pPr>
      <w:r>
        <w:rPr>
          <w:rFonts w:ascii="Consolas" w:hAnsi="Consolas"/>
          <w:color w:val="000000"/>
          <w:sz w:val="19"/>
        </w:rPr>
        <w:t>confirmPaymentByAdmin(Long): PaymentTransactionResponse</w:t>
      </w:r>
      <w:r>
        <w:rPr>
          <w:rFonts w:ascii="Calibri" w:hAnsi="Calibri"/>
          <w:color w:val="000000"/>
          <w:sz w:val="19"/>
        </w:rPr>
        <w:t>: transaction thiếu → 404; CONFIRMED sẵn → 400; các status khác hiện được set CONFIRMED; set transaction timestamp; lấy order, set order status CONFIRMED và timestamp mới; nếu payment tồn tại set PAID/paidAt; lưu order và transaction. Không kiểm order đang PENDING, không đổi notification trong method này.</w:t>
      </w:r>
    </w:p>
    <w:p>
      <w:pPr>
        <w:pStyle w:val="ListBullet"/>
        <w:spacing w:after="46" w:line="252" w:lineRule="auto"/>
      </w:pPr>
      <w:r>
        <w:rPr>
          <w:rFonts w:ascii="Consolas" w:hAnsi="Consolas"/>
          <w:color w:val="000000"/>
          <w:sz w:val="19"/>
        </w:rPr>
        <w:t>getAllTransactionsForUniver(): List&lt;PaymentTransactionResponse&gt;</w:t>
      </w:r>
      <w:r>
        <w:rPr>
          <w:rFonts w:ascii="Calibri" w:hAnsi="Calibri"/>
          <w:color w:val="000000"/>
          <w:sz w:val="19"/>
        </w:rPr>
        <w:t xml:space="preserve"> trả toàn bộ mới nhất trước.</w:t>
      </w:r>
    </w:p>
    <w:p>
      <w:pPr>
        <w:pStyle w:val="ListBullet"/>
        <w:spacing w:after="46" w:line="252" w:lineRule="auto"/>
      </w:pPr>
      <w:r>
        <w:rPr>
          <w:rFonts w:ascii="Consolas" w:hAnsi="Consolas"/>
          <w:color w:val="000000"/>
          <w:sz w:val="19"/>
        </w:rPr>
        <w:t>toResponse</w:t>
      </w:r>
      <w:r>
        <w:rPr>
          <w:rFonts w:ascii="Calibri" w:hAnsi="Calibri"/>
          <w:color w:val="000000"/>
          <w:sz w:val="19"/>
        </w:rPr>
        <w:t xml:space="preserve"> map các trường dashboard.</w:t>
      </w:r>
    </w:p>
    <w:p>
      <w:pPr>
        <w:pStyle w:val="Heading3"/>
      </w:pPr>
      <w:r>
        <w:rPr>
          <w:rFonts w:ascii="Calibri" w:hAnsi="Calibri"/>
          <w:color w:val="000000"/>
        </w:rPr>
        <w:t>PaymentMemoUtil</w:t>
      </w:r>
    </w:p>
    <w:p>
      <w:pPr>
        <w:pStyle w:val="ListBullet"/>
        <w:spacing w:after="46" w:line="252" w:lineRule="auto"/>
      </w:pPr>
      <w:r>
        <w:rPr>
          <w:rFonts w:ascii="Consolas" w:hAnsi="Consolas"/>
          <w:color w:val="000000"/>
          <w:sz w:val="19"/>
        </w:rPr>
        <w:t>stripAccents(String): String</w:t>
      </w:r>
      <w:r>
        <w:rPr>
          <w:rFonts w:ascii="Calibri" w:hAnsi="Calibri"/>
          <w:color w:val="000000"/>
          <w:sz w:val="19"/>
        </w:rPr>
        <w:t>: null/blank → chuỗi rỗng; NFD normalize, bỏ combining marks, đ/Đ thành d/D, bỏ ký tự ngoài ASCII chữ/số, uppercase.</w:t>
      </w:r>
    </w:p>
    <w:p>
      <w:pPr>
        <w:pStyle w:val="ListBullet"/>
        <w:spacing w:after="46" w:line="252" w:lineRule="auto"/>
      </w:pPr>
      <w:r>
        <w:rPr>
          <w:rFonts w:ascii="Consolas" w:hAnsi="Consolas"/>
          <w:color w:val="000000"/>
          <w:sz w:val="19"/>
        </w:rPr>
        <w:t>generateRandomCode(int): String</w:t>
      </w:r>
      <w:r>
        <w:rPr>
          <w:rFonts w:ascii="Calibri" w:hAnsi="Calibri"/>
          <w:color w:val="000000"/>
          <w:sz w:val="19"/>
        </w:rPr>
        <w:t>: sinh đúng số ký tự từ alphabet không chứa I/O/0/1 (</w:t>
      </w:r>
      <w:r>
        <w:rPr>
          <w:rFonts w:ascii="Consolas" w:hAnsi="Consolas"/>
          <w:color w:val="000000"/>
          <w:sz w:val="19"/>
        </w:rPr>
        <w:t>ABCDEFGHJKLMNPQRSTUVWXYZ23456789</w:t>
      </w:r>
      <w:r>
        <w:rPr>
          <w:rFonts w:ascii="Calibri" w:hAnsi="Calibri"/>
          <w:color w:val="000000"/>
          <w:sz w:val="19"/>
        </w:rPr>
        <w:t xml:space="preserve">) bằng </w:t>
      </w:r>
      <w:r>
        <w:rPr>
          <w:rFonts w:ascii="Consolas" w:hAnsi="Consolas"/>
          <w:color w:val="000000"/>
          <w:sz w:val="19"/>
        </w:rPr>
        <w:t>java.util.Random</w:t>
      </w:r>
      <w:r>
        <w:rPr>
          <w:rFonts w:ascii="Calibri" w:hAnsi="Calibri"/>
          <w:color w:val="000000"/>
          <w:sz w:val="19"/>
        </w:rPr>
        <w:t>; source không kiểm length dương và không cam kết uniqueness.</w:t>
      </w:r>
    </w:p>
    <w:p>
      <w:pPr>
        <w:pStyle w:val="Heading3"/>
      </w:pPr>
      <w:r>
        <w:rPr>
          <w:rFonts w:ascii="Calibri" w:hAnsi="Calibri"/>
          <w:color w:val="000000"/>
        </w:rPr>
        <w:t>Bank APIs và initializer</w:t>
      </w:r>
    </w:p>
    <w:p>
      <w:pPr>
        <w:spacing w:after="90" w:line="259" w:lineRule="auto"/>
      </w:pPr>
      <w:r>
        <w:rPr>
          <w:rFonts w:ascii="Consolas" w:hAnsi="Consolas"/>
          <w:color w:val="000000"/>
          <w:sz w:val="19"/>
        </w:rPr>
        <w:t>AdminBankController.saveBankAccount</w:t>
      </w:r>
      <w:r>
        <w:rPr>
          <w:rFonts w:ascii="Calibri" w:hAnsi="Calibri"/>
          <w:color w:val="000000"/>
          <w:sz w:val="19"/>
        </w:rPr>
        <w:t xml:space="preserve"> trim/uppercase bankCode, trim name/number, uppercase accountName, tắt active trên object của các row tìm được và lưu row mới; </w:t>
      </w:r>
      <w:r>
        <w:rPr>
          <w:rFonts w:ascii="Consolas" w:hAnsi="Consolas"/>
          <w:color w:val="000000"/>
          <w:sz w:val="19"/>
        </w:rPr>
        <w:t>BankAccount</w:t>
      </w:r>
      <w:r>
        <w:rPr>
          <w:rFonts w:ascii="Calibri" w:hAnsi="Calibri"/>
          <w:color w:val="000000"/>
          <w:sz w:val="19"/>
        </w:rPr>
        <w:t xml:space="preserve"> constructor mặc định row mới active. Controller không có </w:t>
      </w:r>
      <w:r>
        <w:rPr>
          <w:rFonts w:ascii="Consolas" w:hAnsi="Consolas"/>
          <w:color w:val="000000"/>
          <w:sz w:val="19"/>
        </w:rPr>
        <w:t>@Transactional</w:t>
      </w:r>
      <w:r>
        <w:rPr>
          <w:rFonts w:ascii="Calibri" w:hAnsi="Calibri"/>
          <w:color w:val="000000"/>
          <w:sz w:val="19"/>
        </w:rPr>
        <w:t xml:space="preserve"> và không gọi </w:t>
      </w:r>
      <w:r>
        <w:rPr>
          <w:rFonts w:ascii="Consolas" w:hAnsi="Consolas"/>
          <w:color w:val="000000"/>
          <w:sz w:val="19"/>
        </w:rPr>
        <w:t>save</w:t>
      </w:r>
      <w:r>
        <w:rPr>
          <w:rFonts w:ascii="Calibri" w:hAnsi="Calibri"/>
          <w:color w:val="000000"/>
          <w:sz w:val="19"/>
        </w:rPr>
        <w:t xml:space="preserve"> cho rows cũ; tính bền của thay đổi active trên row cũ cần integration test. Query public/admin lấy active account có id lớn nhất. </w:t>
      </w:r>
      <w:r>
        <w:rPr>
          <w:rFonts w:ascii="Consolas" w:hAnsi="Consolas"/>
          <w:color w:val="000000"/>
          <w:sz w:val="19"/>
        </w:rPr>
        <w:t>BankDataInitializer</w:t>
      </w:r>
      <w:r>
        <w:rPr>
          <w:rFonts w:ascii="Calibri" w:hAnsi="Calibri"/>
          <w:color w:val="000000"/>
          <w:sz w:val="19"/>
        </w:rPr>
        <w:t xml:space="preserve"> tạo row demo khi bảng rỗng.</w:t>
      </w:r>
    </w:p>
    <w:p>
      <w:pPr>
        <w:spacing w:after="90" w:line="259" w:lineRule="auto"/>
      </w:pPr>
      <w:r>
        <w:rPr>
          <w:rFonts w:ascii="Calibri" w:hAnsi="Calibri"/>
          <w:b/>
          <w:color w:val="000000"/>
          <w:sz w:val="19"/>
        </w:rPr>
        <w:t>Chưa xác định:</w:t>
      </w:r>
      <w:r>
        <w:rPr>
          <w:rFonts w:ascii="Calibri" w:hAnsi="Calibri"/>
          <w:color w:val="000000"/>
          <w:sz w:val="19"/>
        </w:rPr>
        <w:t xml:space="preserve"> Univer không xuất hiện dưới dạng integration/API client trong source/dependencies; việc đồng bộ sheet ngoài ứng dụng chưa được mô tả.</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service/PaymentTransactionService.java</w:t>
      </w:r>
      <w:r>
        <w:rPr>
          <w:rFonts w:ascii="Calibri" w:hAnsi="Calibri"/>
          <w:color w:val="000000"/>
          <w:sz w:val="19"/>
        </w:rPr>
        <w:t xml:space="preserve">, </w:t>
      </w:r>
      <w:r>
        <w:rPr>
          <w:rFonts w:ascii="Consolas" w:hAnsi="Consolas"/>
          <w:color w:val="000000"/>
          <w:sz w:val="19"/>
        </w:rPr>
        <w:t>util/PaymentMemoUtil.java</w:t>
      </w:r>
      <w:r>
        <w:rPr>
          <w:rFonts w:ascii="Calibri" w:hAnsi="Calibri"/>
          <w:color w:val="000000"/>
          <w:sz w:val="19"/>
        </w:rPr>
        <w:t xml:space="preserve">, </w:t>
      </w:r>
      <w:r>
        <w:rPr>
          <w:rFonts w:ascii="Consolas" w:hAnsi="Consolas"/>
          <w:color w:val="000000"/>
          <w:sz w:val="19"/>
        </w:rPr>
        <w:t>controller/AdminBankController.java</w:t>
      </w:r>
      <w:r>
        <w:rPr>
          <w:rFonts w:ascii="Calibri" w:hAnsi="Calibri"/>
          <w:color w:val="000000"/>
          <w:sz w:val="19"/>
        </w:rPr>
        <w:t xml:space="preserve">, </w:t>
      </w:r>
      <w:r>
        <w:rPr>
          <w:rFonts w:ascii="Consolas" w:hAnsi="Consolas"/>
          <w:color w:val="000000"/>
          <w:sz w:val="19"/>
        </w:rPr>
        <w:t>controller/PublicBankController.java</w:t>
      </w:r>
      <w:r>
        <w:rPr>
          <w:rFonts w:ascii="Calibri" w:hAnsi="Calibri"/>
          <w:color w:val="000000"/>
          <w:sz w:val="19"/>
        </w:rPr>
        <w:t xml:space="preserve">, </w:t>
      </w:r>
      <w:r>
        <w:rPr>
          <w:rFonts w:ascii="Consolas" w:hAnsi="Consolas"/>
          <w:color w:val="000000"/>
          <w:sz w:val="19"/>
        </w:rPr>
        <w:t>model/BankAccount.java</w:t>
      </w:r>
      <w:r>
        <w:rPr>
          <w:rFonts w:ascii="Calibri" w:hAnsi="Calibri"/>
          <w:color w:val="000000"/>
          <w:sz w:val="19"/>
        </w:rPr>
        <w:t xml:space="preserve">, </w:t>
      </w:r>
      <w:r>
        <w:rPr>
          <w:rFonts w:ascii="Consolas" w:hAnsi="Consolas"/>
          <w:color w:val="000000"/>
          <w:sz w:val="19"/>
        </w:rPr>
        <w:t>model/PaymentTransaction.java</w:t>
      </w:r>
      <w:r>
        <w:rPr>
          <w:rFonts w:ascii="Calibri" w:hAnsi="Calibri"/>
          <w:color w:val="000000"/>
          <w:sz w:val="19"/>
        </w:rPr>
        <w:t>.</w:t>
      </w:r>
    </w:p>
    <w:p>
      <w:pPr>
        <w:pStyle w:val="Heading2"/>
      </w:pPr>
      <w:r>
        <w:rPr>
          <w:rFonts w:ascii="Calibri" w:hAnsi="Calibri"/>
          <w:color w:val="000000"/>
        </w:rPr>
        <w:t>6. Reviews, wishlist và notifications</w:t>
      </w:r>
    </w:p>
    <w:p>
      <w:pPr>
        <w:pStyle w:val="Heading3"/>
      </w:pPr>
      <w:r>
        <w:rPr>
          <w:rFonts w:ascii="Calibri" w:hAnsi="Calibri"/>
          <w:color w:val="000000"/>
        </w:rPr>
        <w:t>ReviewService</w:t>
      </w:r>
    </w:p>
    <w:p>
      <w:pPr>
        <w:pStyle w:val="ListBullet"/>
        <w:spacing w:after="46" w:line="252" w:lineRule="auto"/>
      </w:pPr>
      <w:r>
        <w:rPr>
          <w:rFonts w:ascii="Consolas" w:hAnsi="Consolas"/>
          <w:color w:val="000000"/>
          <w:sz w:val="19"/>
        </w:rPr>
        <w:t>list(productId): List&lt;ReviewResponse&gt;</w:t>
      </w:r>
      <w:r>
        <w:rPr>
          <w:rFonts w:ascii="Calibri" w:hAnsi="Calibri"/>
          <w:color w:val="000000"/>
          <w:sz w:val="19"/>
        </w:rPr>
        <w:t xml:space="preserve"> product id không tồn tại → 404; nếu tồn tại, kể cả product inactive, trả reviews mới nhất trước.</w:t>
      </w:r>
    </w:p>
    <w:p>
      <w:pPr>
        <w:pStyle w:val="ListBullet"/>
        <w:spacing w:after="46" w:line="252" w:lineRule="auto"/>
      </w:pPr>
      <w:r>
        <w:rPr>
          <w:rFonts w:ascii="Consolas" w:hAnsi="Consolas"/>
          <w:color w:val="000000"/>
          <w:sz w:val="19"/>
        </w:rPr>
        <w:t>create(email, productId, ReviewRequest): ReviewResponse</w:t>
      </w:r>
      <w:r>
        <w:rPr>
          <w:rFonts w:ascii="Calibri" w:hAnsi="Calibri"/>
          <w:color w:val="000000"/>
          <w:sz w:val="19"/>
        </w:rPr>
        <w:t xml:space="preserve"> user thiếu → 401; role khác USER → 403; product thiếu → 404; không có order COMPLETED chứa product → 403; review đã có theo </w:t>
      </w:r>
      <w:r>
        <w:rPr>
          <w:rFonts w:ascii="Consolas" w:hAnsi="Consolas"/>
          <w:color w:val="000000"/>
          <w:sz w:val="19"/>
        </w:rPr>
        <w:t>(user,product)</w:t>
      </w:r>
      <w:r>
        <w:rPr>
          <w:rFonts w:ascii="Calibri" w:hAnsi="Calibri"/>
          <w:color w:val="000000"/>
          <w:sz w:val="19"/>
        </w:rPr>
        <w:t xml:space="preserve"> → 409; nếu qua guard, lưu review.</w:t>
      </w:r>
    </w:p>
    <w:p>
      <w:pPr>
        <w:pStyle w:val="ListBullet"/>
        <w:spacing w:after="46" w:line="252" w:lineRule="auto"/>
      </w:pPr>
      <w:r>
        <w:rPr>
          <w:rFonts w:ascii="Calibri" w:hAnsi="Calibri"/>
          <w:color w:val="000000"/>
          <w:sz w:val="19"/>
        </w:rPr>
        <w:t xml:space="preserve">Rating DTO </w:t>
      </w:r>
      <w:r>
        <w:rPr>
          <w:rFonts w:ascii="Consolas" w:hAnsi="Consolas"/>
          <w:color w:val="000000"/>
          <w:sz w:val="19"/>
        </w:rPr>
        <w:t>@Positive @Max(5)</w:t>
      </w:r>
      <w:r>
        <w:rPr>
          <w:rFonts w:ascii="Calibri" w:hAnsi="Calibri"/>
          <w:color w:val="000000"/>
          <w:sz w:val="19"/>
        </w:rPr>
        <w:t xml:space="preserve"> nên khoảng hợp lệ là 1–5; comment nullable tối đa 1000.</w:t>
      </w:r>
    </w:p>
    <w:p>
      <w:pPr>
        <w:pStyle w:val="Heading3"/>
      </w:pPr>
      <w:r>
        <w:rPr>
          <w:rFonts w:ascii="Calibri" w:hAnsi="Calibri"/>
          <w:color w:val="000000"/>
        </w:rPr>
        <w:t>WishlistService</w:t>
      </w:r>
    </w:p>
    <w:p>
      <w:pPr>
        <w:pStyle w:val="ListBullet"/>
        <w:spacing w:after="46" w:line="252" w:lineRule="auto"/>
      </w:pPr>
      <w:r>
        <w:rPr>
          <w:rFonts w:ascii="Consolas" w:hAnsi="Consolas"/>
          <w:color w:val="000000"/>
          <w:sz w:val="19"/>
        </w:rPr>
        <w:t>get(email)</w:t>
      </w:r>
      <w:r>
        <w:rPr>
          <w:rFonts w:ascii="Calibri" w:hAnsi="Calibri"/>
          <w:color w:val="000000"/>
          <w:sz w:val="19"/>
        </w:rPr>
        <w:t xml:space="preserve"> chỉ liệt kê product ACTIVE trong category ACTIVE, mới tạo trước, kèm variants.</w:t>
      </w:r>
    </w:p>
    <w:p>
      <w:pPr>
        <w:pStyle w:val="ListBullet"/>
        <w:spacing w:after="46" w:line="252" w:lineRule="auto"/>
      </w:pPr>
      <w:r>
        <w:rPr>
          <w:rFonts w:ascii="Consolas" w:hAnsi="Consolas"/>
          <w:color w:val="000000"/>
          <w:sz w:val="19"/>
        </w:rPr>
        <w:t>add(email, productId)</w:t>
      </w:r>
      <w:r>
        <w:rPr>
          <w:rFonts w:ascii="Calibri" w:hAnsi="Calibri"/>
          <w:color w:val="000000"/>
          <w:sz w:val="19"/>
        </w:rPr>
        <w:t xml:space="preserve"> nếu row đã tồn tại thì idempotent và trả danh sách hiện tại; nếu chưa có thì user không tìm thấy → 404, product không ACTIVE/category inactive/không tồn tại → 404, nếu hợp lệ lưu rồi trả danh sách.</w:t>
      </w:r>
    </w:p>
    <w:p>
      <w:pPr>
        <w:pStyle w:val="ListBullet"/>
        <w:spacing w:after="46" w:line="252" w:lineRule="auto"/>
      </w:pPr>
      <w:r>
        <w:rPr>
          <w:rFonts w:ascii="Consolas" w:hAnsi="Consolas"/>
          <w:color w:val="000000"/>
          <w:sz w:val="19"/>
        </w:rPr>
        <w:t>remove(email, productId): void</w:t>
      </w:r>
      <w:r>
        <w:rPr>
          <w:rFonts w:ascii="Calibri" w:hAnsi="Calibri"/>
          <w:color w:val="000000"/>
          <w:sz w:val="19"/>
        </w:rPr>
        <w:t xml:space="preserve"> xóa nếu tìm thấy; nếu không có thì no-op.</w:t>
      </w:r>
    </w:p>
    <w:p>
      <w:pPr>
        <w:pStyle w:val="Heading3"/>
      </w:pPr>
      <w:r>
        <w:rPr>
          <w:rFonts w:ascii="Calibri" w:hAnsi="Calibri"/>
          <w:color w:val="000000"/>
        </w:rPr>
        <w:t>NotificationService</w:t>
      </w:r>
    </w:p>
    <w:p>
      <w:pPr>
        <w:pStyle w:val="ListBullet"/>
        <w:spacing w:after="46" w:line="252" w:lineRule="auto"/>
      </w:pPr>
      <w:r>
        <w:rPr>
          <w:rFonts w:ascii="Consolas" w:hAnsi="Consolas"/>
          <w:color w:val="000000"/>
          <w:sz w:val="19"/>
        </w:rPr>
        <w:t>list(email)</w:t>
      </w:r>
      <w:r>
        <w:rPr>
          <w:rFonts w:ascii="Calibri" w:hAnsi="Calibri"/>
          <w:color w:val="000000"/>
          <w:sz w:val="19"/>
        </w:rPr>
        <w:t xml:space="preserve"> resolve user id; không có user → 401; trả notifications mới nhất trước.</w:t>
      </w:r>
    </w:p>
    <w:p>
      <w:pPr>
        <w:pStyle w:val="ListBullet"/>
        <w:spacing w:after="46" w:line="252" w:lineRule="auto"/>
      </w:pPr>
      <w:r>
        <w:rPr>
          <w:rFonts w:ascii="Consolas" w:hAnsi="Consolas"/>
          <w:color w:val="000000"/>
          <w:sz w:val="19"/>
        </w:rPr>
        <w:t>markRead(email,id)</w:t>
      </w:r>
      <w:r>
        <w:rPr>
          <w:rFonts w:ascii="Calibri" w:hAnsi="Calibri"/>
          <w:color w:val="000000"/>
          <w:sz w:val="19"/>
        </w:rPr>
        <w:t xml:space="preserve"> chỉ tìm notification vừa khớp id và user id; thiếu/không thuộc user → 404; set </w:t>
      </w:r>
      <w:r>
        <w:rPr>
          <w:rFonts w:ascii="Consolas" w:hAnsi="Consolas"/>
          <w:color w:val="000000"/>
          <w:sz w:val="19"/>
        </w:rPr>
        <w:t>read=true</w:t>
      </w:r>
      <w:r>
        <w:rPr>
          <w:rFonts w:ascii="Calibri" w:hAnsi="Calibri"/>
          <w:color w:val="000000"/>
          <w:sz w:val="19"/>
        </w:rPr>
        <w:t>, trả DTO. Gọi lại là vẫn true.</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service/ReviewService.java</w:t>
      </w:r>
      <w:r>
        <w:rPr>
          <w:rFonts w:ascii="Calibri" w:hAnsi="Calibri"/>
          <w:color w:val="000000"/>
          <w:sz w:val="19"/>
        </w:rPr>
        <w:t xml:space="preserve">, </w:t>
      </w:r>
      <w:r>
        <w:rPr>
          <w:rFonts w:ascii="Consolas" w:hAnsi="Consolas"/>
          <w:color w:val="000000"/>
          <w:sz w:val="19"/>
        </w:rPr>
        <w:t>service/WishlistService.java</w:t>
      </w:r>
      <w:r>
        <w:rPr>
          <w:rFonts w:ascii="Calibri" w:hAnsi="Calibri"/>
          <w:color w:val="000000"/>
          <w:sz w:val="19"/>
        </w:rPr>
        <w:t xml:space="preserve">, </w:t>
      </w:r>
      <w:r>
        <w:rPr>
          <w:rFonts w:ascii="Consolas" w:hAnsi="Consolas"/>
          <w:color w:val="000000"/>
          <w:sz w:val="19"/>
        </w:rPr>
        <w:t>service/NotificationService.java</w:t>
      </w:r>
      <w:r>
        <w:rPr>
          <w:rFonts w:ascii="Calibri" w:hAnsi="Calibri"/>
          <w:color w:val="000000"/>
          <w:sz w:val="19"/>
        </w:rPr>
        <w:t>, repositories tương ứng.</w:t>
      </w:r>
    </w:p>
    <w:p>
      <w:pPr>
        <w:pStyle w:val="Heading2"/>
      </w:pPr>
      <w:r>
        <w:rPr>
          <w:rFonts w:ascii="Calibri" w:hAnsi="Calibri"/>
          <w:color w:val="000000"/>
        </w:rPr>
        <w:t>7. Quản trị, tổng hợp và lỗi API</w:t>
      </w:r>
    </w:p>
    <w:p>
      <w:pPr>
        <w:pStyle w:val="Heading3"/>
      </w:pPr>
      <w:r>
        <w:rPr>
          <w:rFonts w:ascii="Calibri" w:hAnsi="Calibri"/>
          <w:color w:val="000000"/>
        </w:rPr>
        <w:t>AdminUserService</w:t>
      </w:r>
    </w:p>
    <w:p>
      <w:pPr>
        <w:pStyle w:val="ListBullet"/>
        <w:spacing w:after="46" w:line="252" w:lineRule="auto"/>
      </w:pPr>
      <w:r>
        <w:rPr>
          <w:rFonts w:ascii="Consolas" w:hAnsi="Consolas"/>
          <w:color w:val="000000"/>
          <w:sz w:val="19"/>
        </w:rPr>
        <w:t>list()</w:t>
      </w:r>
      <w:r>
        <w:rPr>
          <w:rFonts w:ascii="Calibri" w:hAnsi="Calibri"/>
          <w:color w:val="000000"/>
          <w:sz w:val="19"/>
        </w:rPr>
        <w:t xml:space="preserve"> map user theo thời gian tạo giảm dần.</w:t>
      </w:r>
    </w:p>
    <w:p>
      <w:pPr>
        <w:pStyle w:val="ListBullet"/>
        <w:spacing w:after="46" w:line="252" w:lineRule="auto"/>
      </w:pPr>
      <w:r>
        <w:rPr>
          <w:rFonts w:ascii="Consolas" w:hAnsi="Consolas"/>
          <w:color w:val="000000"/>
          <w:sz w:val="19"/>
        </w:rPr>
        <w:t>setActive(id, active, adminEmail)</w:t>
      </w:r>
      <w:r>
        <w:rPr>
          <w:rFonts w:ascii="Calibri" w:hAnsi="Calibri"/>
          <w:color w:val="000000"/>
          <w:sz w:val="19"/>
        </w:rPr>
        <w:t xml:space="preserve"> thiếu id → 404; không phải role USER → 403; admin tự khóa email của mình → 400; còn lại set active và trả DTO. Chỉ đổi USER; filter JWT chặn user inactive ở request kế tiếp.</w:t>
      </w:r>
    </w:p>
    <w:p>
      <w:pPr>
        <w:pStyle w:val="Heading3"/>
      </w:pPr>
      <w:r>
        <w:rPr>
          <w:rFonts w:ascii="Calibri" w:hAnsi="Calibri"/>
          <w:color w:val="000000"/>
        </w:rPr>
        <w:t>AdminStatisticsService</w:t>
      </w:r>
    </w:p>
    <w:p>
      <w:pPr>
        <w:spacing w:after="90" w:line="259" w:lineRule="auto"/>
      </w:pPr>
      <w:r>
        <w:rPr>
          <w:rFonts w:ascii="Consolas" w:hAnsi="Consolas"/>
          <w:color w:val="000000"/>
          <w:sz w:val="19"/>
        </w:rPr>
        <w:t>dashboard(): AdminStatisticsResponse</w:t>
      </w:r>
      <w:r>
        <w:rPr>
          <w:rFonts w:ascii="Calibri" w:hAnsi="Calibri"/>
          <w:color w:val="000000"/>
          <w:sz w:val="19"/>
        </w:rPr>
        <w:t xml:space="preserve"> ghép nhiều repository query: total/active/inactive products; total inventory mọi variant; low-stock products (tổng stock 1..5, ngưỡng hằng số 5); active products không có variant stock &gt;0; tổng orders, pending/completed/cancelled; số role USER; revenue status COMPLETED; product totals per category; count per status; 10 top-selling products của order COMPLETED theo tổng quantity giảm dần.</w:t>
      </w:r>
    </w:p>
    <w:p>
      <w:pPr>
        <w:spacing w:after="90" w:line="259" w:lineRule="auto"/>
      </w:pPr>
      <w:r>
        <w:rPr>
          <w:rFonts w:ascii="Calibri" w:hAnsi="Calibri"/>
          <w:color w:val="000000"/>
          <w:sz w:val="19"/>
        </w:rPr>
        <w:t xml:space="preserve">Các summary query trả </w:t>
      </w:r>
      <w:r>
        <w:rPr>
          <w:rFonts w:ascii="Consolas" w:hAnsi="Consolas"/>
          <w:color w:val="000000"/>
          <w:sz w:val="19"/>
        </w:rPr>
        <w:t>Object[]</w:t>
      </w:r>
      <w:r>
        <w:rPr>
          <w:rFonts w:ascii="Calibri" w:hAnsi="Calibri"/>
          <w:color w:val="000000"/>
          <w:sz w:val="19"/>
        </w:rPr>
        <w:t xml:space="preserve"> rồi service ép kiểu. Cần test null/empty/number-type boundary với đúng dialect/projection vì H2 và MySQL có thể trả kiểu numeric khác nhau.</w:t>
      </w:r>
    </w:p>
    <w:p>
      <w:pPr>
        <w:pStyle w:val="Heading3"/>
      </w:pPr>
      <w:r>
        <w:rPr>
          <w:rFonts w:ascii="Calibri" w:hAnsi="Calibri"/>
          <w:color w:val="000000"/>
        </w:rPr>
        <w:t>ApiExceptionHandler</w:t>
      </w:r>
    </w:p>
    <w:p>
      <w:pPr>
        <w:spacing w:after="90" w:line="259" w:lineRule="auto"/>
      </w:pPr>
      <w:r>
        <w:rPr>
          <w:rFonts w:ascii="Consolas" w:hAnsi="Consolas"/>
          <w:color w:val="000000"/>
          <w:sz w:val="19"/>
        </w:rPr>
        <w:t>@RestControllerAdvice</w:t>
      </w:r>
      <w:r>
        <w:rPr>
          <w:rFonts w:ascii="Calibri" w:hAnsi="Calibri"/>
          <w:color w:val="000000"/>
          <w:sz w:val="19"/>
        </w:rPr>
        <w:t xml:space="preserve"> ánh xạ </w:t>
      </w:r>
      <w:r>
        <w:rPr>
          <w:rFonts w:ascii="Consolas" w:hAnsi="Consolas"/>
          <w:color w:val="000000"/>
          <w:sz w:val="19"/>
        </w:rPr>
        <w:t>ResponseStatusException</w:t>
      </w:r>
      <w:r>
        <w:rPr>
          <w:rFonts w:ascii="Calibri" w:hAnsi="Calibri"/>
          <w:color w:val="000000"/>
          <w:sz w:val="19"/>
        </w:rPr>
        <w:t xml:space="preserve"> sang status/reason; thiếu query parameter, type mismatch, validation, JSON không đọc được thành 400; data-integrity thành 409; exception còn lại log lỗi và trả 500 thông điệp tổng quát. </w:t>
      </w:r>
      <w:r>
        <w:rPr>
          <w:rFonts w:ascii="Consolas" w:hAnsi="Consolas"/>
          <w:color w:val="000000"/>
          <w:sz w:val="19"/>
        </w:rPr>
        <w:t>localizedStatus(HttpStatus)</w:t>
      </w:r>
      <w:r>
        <w:rPr>
          <w:rFonts w:ascii="Calibri" w:hAnsi="Calibri"/>
          <w:color w:val="000000"/>
          <w:sz w:val="19"/>
        </w:rPr>
        <w:t xml:space="preserve"> map các status 400/401/403/404/409/500; status khác thành “Yêu cầu không thể xử lý”. Validation chỉ lấy lỗi field đầu tiên; helper </w:t>
      </w:r>
      <w:r>
        <w:rPr>
          <w:rFonts w:ascii="Consolas" w:hAnsi="Consolas"/>
          <w:color w:val="000000"/>
          <w:sz w:val="19"/>
        </w:rPr>
        <w:t>fieldLabel</w:t>
      </w:r>
      <w:r>
        <w:rPr>
          <w:rFonts w:ascii="Calibri" w:hAnsi="Calibri"/>
          <w:color w:val="000000"/>
          <w:sz w:val="19"/>
        </w:rPr>
        <w:t xml:space="preserve">, </w:t>
      </w:r>
      <w:r>
        <w:rPr>
          <w:rFonts w:ascii="Consolas" w:hAnsi="Consolas"/>
          <w:color w:val="000000"/>
          <w:sz w:val="19"/>
        </w:rPr>
        <w:t>translateSizeMessage</w:t>
      </w:r>
      <w:r>
        <w:rPr>
          <w:rFonts w:ascii="Calibri" w:hAnsi="Calibri"/>
          <w:color w:val="000000"/>
          <w:sz w:val="19"/>
        </w:rPr>
        <w:t xml:space="preserve"> tạo nhãn/diễn giải tiếng Việt.</w:t>
      </w:r>
    </w:p>
    <w:p>
      <w:pPr>
        <w:spacing w:after="90" w:line="259" w:lineRule="auto"/>
      </w:pPr>
      <w:r>
        <w:rPr>
          <w:rFonts w:ascii="Calibri" w:hAnsi="Calibri"/>
          <w:b/>
          <w:color w:val="000000"/>
          <w:sz w:val="19"/>
        </w:rPr>
        <w:t>Nguồn:</w:t>
      </w:r>
      <w:r>
        <w:rPr>
          <w:rFonts w:ascii="Calibri" w:hAnsi="Calibri"/>
          <w:color w:val="000000"/>
          <w:sz w:val="19"/>
        </w:rPr>
        <w:t xml:space="preserve"> </w:t>
      </w:r>
      <w:r>
        <w:rPr>
          <w:rFonts w:ascii="Consolas" w:hAnsi="Consolas"/>
          <w:color w:val="000000"/>
          <w:sz w:val="19"/>
        </w:rPr>
        <w:t>service/AdminUserService.java</w:t>
      </w:r>
      <w:r>
        <w:rPr>
          <w:rFonts w:ascii="Calibri" w:hAnsi="Calibri"/>
          <w:color w:val="000000"/>
          <w:sz w:val="19"/>
        </w:rPr>
        <w:t xml:space="preserve">, </w:t>
      </w:r>
      <w:r>
        <w:rPr>
          <w:rFonts w:ascii="Consolas" w:hAnsi="Consolas"/>
          <w:color w:val="000000"/>
          <w:sz w:val="19"/>
        </w:rPr>
        <w:t>service/AdminStatisticsService.java</w:t>
      </w:r>
      <w:r>
        <w:rPr>
          <w:rFonts w:ascii="Calibri" w:hAnsi="Calibri"/>
          <w:color w:val="000000"/>
          <w:sz w:val="19"/>
        </w:rPr>
        <w:t xml:space="preserve">, </w:t>
      </w:r>
      <w:r>
        <w:rPr>
          <w:rFonts w:ascii="Consolas" w:hAnsi="Consolas"/>
          <w:color w:val="000000"/>
          <w:sz w:val="19"/>
        </w:rPr>
        <w:t>repository/ProductRepository.java</w:t>
      </w:r>
      <w:r>
        <w:rPr>
          <w:rFonts w:ascii="Calibri" w:hAnsi="Calibri"/>
          <w:color w:val="000000"/>
          <w:sz w:val="19"/>
        </w:rPr>
        <w:t xml:space="preserve">, </w:t>
      </w:r>
      <w:r>
        <w:rPr>
          <w:rFonts w:ascii="Consolas" w:hAnsi="Consolas"/>
          <w:color w:val="000000"/>
          <w:sz w:val="19"/>
        </w:rPr>
        <w:t>repository/OrderRepository.java</w:t>
      </w:r>
      <w:r>
        <w:rPr>
          <w:rFonts w:ascii="Calibri" w:hAnsi="Calibri"/>
          <w:color w:val="000000"/>
          <w:sz w:val="19"/>
        </w:rPr>
        <w:t xml:space="preserve">, </w:t>
      </w:r>
      <w:r>
        <w:rPr>
          <w:rFonts w:ascii="Consolas" w:hAnsi="Consolas"/>
          <w:color w:val="000000"/>
          <w:sz w:val="19"/>
        </w:rPr>
        <w:t>controller/ApiExceptionHandler.java</w:t>
      </w:r>
      <w:r>
        <w:rPr>
          <w:rFonts w:ascii="Calibri" w:hAnsi="Calibri"/>
          <w:color w:val="000000"/>
          <w:sz w:val="19"/>
        </w:rPr>
        <w:t>.</w:t>
      </w:r>
    </w:p>
    <w:p>
      <w:pPr>
        <w:pStyle w:val="Heading2"/>
      </w:pPr>
      <w:r>
        <w:rPr>
          <w:rFonts w:ascii="Calibri" w:hAnsi="Calibri"/>
          <w:color w:val="000000"/>
        </w:rPr>
        <w:t>8. Frontend và giao diện giữa các module</w:t>
      </w:r>
    </w:p>
    <w:p>
      <w:pPr>
        <w:spacing w:after="90" w:line="259" w:lineRule="auto"/>
      </w:pPr>
      <w:r>
        <w:rPr>
          <w:rFonts w:ascii="Calibri" w:hAnsi="Calibri"/>
          <w:color w:val="000000"/>
          <w:sz w:val="19"/>
        </w:rPr>
        <w:t xml:space="preserve">Source frontend tại </w:t>
      </w:r>
      <w:r>
        <w:rPr>
          <w:rFonts w:ascii="Consolas" w:hAnsi="Consolas"/>
          <w:color w:val="000000"/>
          <w:sz w:val="19"/>
        </w:rPr>
        <w:t>C:\DAAAN\shopee\frontend\src</w:t>
      </w:r>
      <w:r>
        <w:rPr>
          <w:rFonts w:ascii="Calibri" w:hAnsi="Calibri"/>
          <w:color w:val="000000"/>
          <w:sz w:val="19"/>
        </w:rPr>
        <w:t>.</w:t>
      </w:r>
    </w:p>
    <w:p>
      <w:pPr>
        <w:pStyle w:val="ListBullet"/>
        <w:spacing w:after="46" w:line="252" w:lineRule="auto"/>
      </w:pPr>
      <w:r>
        <w:rPr>
          <w:rFonts w:ascii="Consolas" w:hAnsi="Consolas"/>
          <w:color w:val="000000"/>
          <w:sz w:val="19"/>
        </w:rPr>
        <w:t>main.jsx</w:t>
      </w:r>
      <w:r>
        <w:rPr>
          <w:rFonts w:ascii="Calibri" w:hAnsi="Calibri"/>
          <w:color w:val="000000"/>
          <w:sz w:val="19"/>
        </w:rPr>
        <w:t xml:space="preserve"> khởi tạo React StrictMode, BrowserRouter và App.</w:t>
      </w:r>
    </w:p>
    <w:p>
      <w:pPr>
        <w:pStyle w:val="ListBullet"/>
        <w:spacing w:after="46" w:line="252" w:lineRule="auto"/>
      </w:pPr>
      <w:r>
        <w:rPr>
          <w:rFonts w:ascii="Consolas" w:hAnsi="Consolas"/>
          <w:color w:val="000000"/>
          <w:sz w:val="19"/>
        </w:rPr>
        <w:t>App.jsx</w:t>
      </w:r>
      <w:r>
        <w:rPr>
          <w:rFonts w:ascii="Calibri" w:hAnsi="Calibri"/>
          <w:color w:val="000000"/>
          <w:sz w:val="19"/>
        </w:rPr>
        <w:t xml:space="preserve"> giữ user/session, số lượng giỏ và toast; khi user là USER tải giỏ; bắt event </w:t>
      </w:r>
      <w:r>
        <w:rPr>
          <w:rFonts w:ascii="Consolas" w:hAnsi="Consolas"/>
          <w:color w:val="000000"/>
          <w:sz w:val="19"/>
        </w:rPr>
        <w:t>shopnest:session-expired</w:t>
      </w:r>
      <w:r>
        <w:rPr>
          <w:rFonts w:ascii="Calibri" w:hAnsi="Calibri"/>
          <w:color w:val="000000"/>
          <w:sz w:val="19"/>
        </w:rPr>
        <w:t xml:space="preserve">; logout xóa localStorage và về </w:t>
      </w:r>
      <w:r>
        <w:rPr>
          <w:rFonts w:ascii="Consolas" w:hAnsi="Consolas"/>
          <w:color w:val="000000"/>
          <w:sz w:val="19"/>
        </w:rPr>
        <w:t>/</w:t>
      </w:r>
      <w:r>
        <w:rPr>
          <w:rFonts w:ascii="Calibri" w:hAnsi="Calibri"/>
          <w:color w:val="000000"/>
          <w:sz w:val="19"/>
        </w:rPr>
        <w:t>.</w:t>
      </w:r>
    </w:p>
    <w:p>
      <w:pPr>
        <w:pStyle w:val="ListBullet"/>
        <w:spacing w:after="46" w:line="252" w:lineRule="auto"/>
      </w:pPr>
      <w:r>
        <w:rPr>
          <w:rFonts w:ascii="Consolas" w:hAnsi="Consolas"/>
          <w:color w:val="000000"/>
          <w:sz w:val="19"/>
        </w:rPr>
        <w:t>AppRoutes.jsx</w:t>
      </w:r>
      <w:r>
        <w:rPr>
          <w:rFonts w:ascii="Calibri" w:hAnsi="Calibri"/>
          <w:color w:val="000000"/>
          <w:sz w:val="19"/>
        </w:rPr>
        <w:t xml:space="preserve"> khai báo route khách hàng/admin; </w:t>
      </w:r>
      <w:r>
        <w:rPr>
          <w:rFonts w:ascii="Consolas" w:hAnsi="Consolas"/>
          <w:color w:val="000000"/>
          <w:sz w:val="19"/>
        </w:rPr>
        <w:t>AdminAccess</w:t>
      </w:r>
      <w:r>
        <w:rPr>
          <w:rFonts w:ascii="Calibri" w:hAnsi="Calibri"/>
          <w:color w:val="000000"/>
          <w:sz w:val="19"/>
        </w:rPr>
        <w:t xml:space="preserve"> yêu cầu role ADMIN và </w:t>
      </w:r>
      <w:r>
        <w:rPr>
          <w:rFonts w:ascii="Consolas" w:hAnsi="Consolas"/>
          <w:color w:val="000000"/>
          <w:sz w:val="19"/>
        </w:rPr>
        <w:t>CustomerAccess</w:t>
      </w:r>
      <w:r>
        <w:rPr>
          <w:rFonts w:ascii="Calibri" w:hAnsi="Calibri"/>
          <w:color w:val="000000"/>
          <w:sz w:val="19"/>
        </w:rPr>
        <w:t xml:space="preserve"> yêu cầu USER, người chưa đăng nhập được đưa tới login có redirect. Đây là gate UI; backend vẫn quyết định quyền.</w:t>
      </w:r>
    </w:p>
    <w:p>
      <w:pPr>
        <w:pStyle w:val="ListBullet"/>
        <w:spacing w:after="46" w:line="252" w:lineRule="auto"/>
      </w:pPr>
      <w:r>
        <w:rPr>
          <w:rFonts w:ascii="Consolas" w:hAnsi="Consolas"/>
          <w:color w:val="000000"/>
          <w:sz w:val="19"/>
        </w:rPr>
        <w:t>api.js</w:t>
      </w:r>
      <w:r>
        <w:rPr>
          <w:rFonts w:ascii="Calibri" w:hAnsi="Calibri"/>
          <w:color w:val="000000"/>
          <w:sz w:val="19"/>
        </w:rPr>
        <w:t xml:space="preserve">: </w:t>
      </w:r>
      <w:r>
        <w:rPr>
          <w:rFonts w:ascii="Consolas" w:hAnsi="Consolas"/>
          <w:color w:val="000000"/>
          <w:sz w:val="19"/>
        </w:rPr>
        <w:t>getToken/getUser/saveSession/clearSession</w:t>
      </w:r>
      <w:r>
        <w:rPr>
          <w:rFonts w:ascii="Calibri" w:hAnsi="Calibri"/>
          <w:color w:val="000000"/>
          <w:sz w:val="19"/>
        </w:rPr>
        <w:t xml:space="preserve">, wrapper </w:t>
      </w:r>
      <w:r>
        <w:rPr>
          <w:rFonts w:ascii="Consolas" w:hAnsi="Consolas"/>
          <w:color w:val="000000"/>
          <w:sz w:val="19"/>
        </w:rPr>
        <w:t>api(path, options)</w:t>
      </w:r>
      <w:r>
        <w:rPr>
          <w:rFonts w:ascii="Calibri" w:hAnsi="Calibri"/>
          <w:color w:val="000000"/>
          <w:sz w:val="19"/>
        </w:rPr>
        <w:t xml:space="preserve"> gắn bearer token và JSON content type, xử lý network/abort/204/non-2xx và xóa session khi 401; </w:t>
      </w:r>
      <w:r>
        <w:rPr>
          <w:rFonts w:ascii="Consolas" w:hAnsi="Consolas"/>
          <w:color w:val="000000"/>
          <w:sz w:val="19"/>
        </w:rPr>
        <w:t>money</w:t>
      </w:r>
      <w:r>
        <w:rPr>
          <w:rFonts w:ascii="Calibri" w:hAnsi="Calibri"/>
          <w:color w:val="000000"/>
          <w:sz w:val="19"/>
        </w:rPr>
        <w:t xml:space="preserve"> định dạng VND.</w:t>
      </w:r>
    </w:p>
    <w:p>
      <w:pPr>
        <w:pStyle w:val="ListBullet"/>
        <w:spacing w:after="46" w:line="252" w:lineRule="auto"/>
      </w:pPr>
      <w:r>
        <w:rPr>
          <w:rFonts w:ascii="Consolas" w:hAnsi="Consolas"/>
          <w:color w:val="000000"/>
          <w:sz w:val="19"/>
        </w:rPr>
        <w:t>services/*Service.js</w:t>
      </w:r>
      <w:r>
        <w:rPr>
          <w:rFonts w:ascii="Calibri" w:hAnsi="Calibri"/>
          <w:color w:val="000000"/>
          <w:sz w:val="19"/>
        </w:rPr>
        <w:t xml:space="preserve"> ánh xạ UI sang API auth, product/review, cart, order, notification, wishlist và admin. Phần này không có test runner/script test trong package.json.</w:t>
      </w:r>
    </w:p>
    <w:p>
      <w:pPr>
        <w:pStyle w:val="ListBullet"/>
        <w:spacing w:after="46" w:line="252" w:lineRule="auto"/>
      </w:pPr>
      <w:r>
        <w:rPr>
          <w:rFonts w:ascii="Calibri" w:hAnsi="Calibri"/>
          <w:color w:val="000000"/>
          <w:sz w:val="19"/>
        </w:rPr>
        <w:t xml:space="preserve">Các trang stateful: </w:t>
      </w:r>
      <w:r>
        <w:rPr>
          <w:rFonts w:ascii="Consolas" w:hAnsi="Consolas"/>
          <w:color w:val="000000"/>
          <w:sz w:val="19"/>
        </w:rPr>
        <w:t>CatalogPage</w:t>
      </w:r>
      <w:r>
        <w:rPr>
          <w:rFonts w:ascii="Calibri" w:hAnsi="Calibri"/>
          <w:color w:val="000000"/>
          <w:sz w:val="19"/>
        </w:rPr>
        <w:t xml:space="preserve"> xây query params, reset page khi đổi filter, gọi filter options/catalog; </w:t>
      </w:r>
      <w:r>
        <w:rPr>
          <w:rFonts w:ascii="Consolas" w:hAnsi="Consolas"/>
          <w:color w:val="000000"/>
          <w:sz w:val="19"/>
        </w:rPr>
        <w:t>ProductDetailPage</w:t>
      </w:r>
      <w:r>
        <w:rPr>
          <w:rFonts w:ascii="Calibri" w:hAnsi="Calibri"/>
          <w:color w:val="000000"/>
          <w:sz w:val="19"/>
        </w:rPr>
        <w:t xml:space="preserve"> chọn variant, giới hạn UI quantity theo stock, thêm giỏ, load reviews/related và tạo review; </w:t>
      </w:r>
      <w:r>
        <w:rPr>
          <w:rFonts w:ascii="Consolas" w:hAnsi="Consolas"/>
          <w:color w:val="000000"/>
          <w:sz w:val="19"/>
        </w:rPr>
        <w:t>CheckoutPage</w:t>
      </w:r>
      <w:r>
        <w:rPr>
          <w:rFonts w:ascii="Calibri" w:hAnsi="Calibri"/>
          <w:color w:val="000000"/>
          <w:sz w:val="19"/>
        </w:rPr>
        <w:t xml:space="preserve"> gửi checkout; </w:t>
      </w:r>
      <w:r>
        <w:rPr>
          <w:rFonts w:ascii="Consolas" w:hAnsi="Consolas"/>
          <w:color w:val="000000"/>
          <w:sz w:val="19"/>
        </w:rPr>
        <w:t>OrderDetailPage</w:t>
      </w:r>
      <w:r>
        <w:rPr>
          <w:rFonts w:ascii="Calibri" w:hAnsi="Calibri"/>
          <w:color w:val="000000"/>
          <w:sz w:val="19"/>
        </w:rPr>
        <w:t xml:space="preserve"> hủy/xác nhận nhận hàng; </w:t>
      </w:r>
      <w:r>
        <w:rPr>
          <w:rFonts w:ascii="Consolas" w:hAnsi="Consolas"/>
          <w:color w:val="000000"/>
          <w:sz w:val="19"/>
        </w:rPr>
        <w:t>AdminOrdersPage.actionsFor</w:t>
      </w:r>
      <w:r>
        <w:rPr>
          <w:rFonts w:ascii="Calibri" w:hAnsi="Calibri"/>
          <w:color w:val="000000"/>
          <w:sz w:val="19"/>
        </w:rPr>
        <w:t xml:space="preserve"> tạo thao tác theo status; </w:t>
      </w:r>
      <w:r>
        <w:rPr>
          <w:rFonts w:ascii="Consolas" w:hAnsi="Consolas"/>
          <w:color w:val="000000"/>
          <w:sz w:val="19"/>
        </w:rPr>
        <w:t>WishlistContext</w:t>
      </w:r>
      <w:r>
        <w:rPr>
          <w:rFonts w:ascii="Calibri" w:hAnsi="Calibri"/>
          <w:color w:val="000000"/>
          <w:sz w:val="19"/>
        </w:rPr>
        <w:t xml:space="preserve"> đồng bộ ids theo session và toggle API; </w:t>
      </w:r>
      <w:r>
        <w:rPr>
          <w:rFonts w:ascii="Consolas" w:hAnsi="Consolas"/>
          <w:color w:val="000000"/>
          <w:sz w:val="19"/>
        </w:rPr>
        <w:t>AccountPage</w:t>
      </w:r>
      <w:r>
        <w:rPr>
          <w:rFonts w:ascii="Calibri" w:hAnsi="Calibri"/>
          <w:color w:val="000000"/>
          <w:sz w:val="19"/>
        </w:rPr>
        <w:t xml:space="preserve"> tải/cập nhật hồ sơ.</w:t>
      </w:r>
    </w:p>
    <w:p>
      <w:pPr>
        <w:spacing w:after="90" w:line="259" w:lineRule="auto"/>
      </w:pPr>
      <w:r>
        <w:rPr>
          <w:rFonts w:ascii="Calibri" w:hAnsi="Calibri"/>
          <w:color w:val="000000"/>
          <w:sz w:val="19"/>
        </w:rPr>
        <w:t xml:space="preserve">Frontend input checks không thay thế backend DTO validation. Nguồn: </w:t>
      </w:r>
      <w:r>
        <w:rPr>
          <w:rFonts w:ascii="Consolas" w:hAnsi="Consolas"/>
          <w:color w:val="000000"/>
          <w:sz w:val="19"/>
        </w:rPr>
        <w:t>frontend/src/App.jsx</w:t>
      </w:r>
      <w:r>
        <w:rPr>
          <w:rFonts w:ascii="Calibri" w:hAnsi="Calibri"/>
          <w:color w:val="000000"/>
          <w:sz w:val="19"/>
        </w:rPr>
        <w:t xml:space="preserve">, </w:t>
      </w:r>
      <w:r>
        <w:rPr>
          <w:rFonts w:ascii="Consolas" w:hAnsi="Consolas"/>
          <w:color w:val="000000"/>
          <w:sz w:val="19"/>
        </w:rPr>
        <w:t>AppRoutes.jsx</w:t>
      </w:r>
      <w:r>
        <w:rPr>
          <w:rFonts w:ascii="Calibri" w:hAnsi="Calibri"/>
          <w:color w:val="000000"/>
          <w:sz w:val="19"/>
        </w:rPr>
        <w:t xml:space="preserve">, </w:t>
      </w:r>
      <w:r>
        <w:rPr>
          <w:rFonts w:ascii="Consolas" w:hAnsi="Consolas"/>
          <w:color w:val="000000"/>
          <w:sz w:val="19"/>
        </w:rPr>
        <w:t>api.js</w:t>
      </w:r>
      <w:r>
        <w:rPr>
          <w:rFonts w:ascii="Calibri" w:hAnsi="Calibri"/>
          <w:color w:val="000000"/>
          <w:sz w:val="19"/>
        </w:rPr>
        <w:t xml:space="preserve">, </w:t>
      </w:r>
      <w:r>
        <w:rPr>
          <w:rFonts w:ascii="Consolas" w:hAnsi="Consolas"/>
          <w:color w:val="000000"/>
          <w:sz w:val="19"/>
        </w:rPr>
        <w:t>services/*</w:t>
      </w:r>
      <w:r>
        <w:rPr>
          <w:rFonts w:ascii="Calibri" w:hAnsi="Calibri"/>
          <w:color w:val="000000"/>
          <w:sz w:val="19"/>
        </w:rPr>
        <w:t xml:space="preserve">, </w:t>
      </w:r>
      <w:r>
        <w:rPr>
          <w:rFonts w:ascii="Consolas" w:hAnsi="Consolas"/>
          <w:color w:val="000000"/>
          <w:sz w:val="19"/>
        </w:rPr>
        <w:t>features/*</w:t>
      </w:r>
      <w:r>
        <w:rPr>
          <w:rFonts w:ascii="Calibri" w:hAnsi="Calibri"/>
          <w:color w:val="000000"/>
          <w:sz w:val="19"/>
        </w:rPr>
        <w:t>.</w:t>
      </w:r>
    </w:p>
    <w:p>
      <w:pPr>
        <w:pStyle w:val="Heading2"/>
      </w:pPr>
      <w:r>
        <w:rPr>
          <w:rFonts w:ascii="Calibri" w:hAnsi="Calibri"/>
          <w:color w:val="000000"/>
        </w:rPr>
        <w:t>9. Giao kèo transaction và phụ thuộc</w:t>
      </w:r>
    </w:p>
    <w:p>
      <w:pPr>
        <w:pStyle w:val="ListBullet"/>
        <w:spacing w:after="46" w:line="252" w:lineRule="auto"/>
      </w:pPr>
      <w:r>
        <w:rPr>
          <w:rFonts w:ascii="Consolas" w:hAnsi="Consolas"/>
          <w:color w:val="000000"/>
          <w:sz w:val="19"/>
        </w:rPr>
        <w:t>@Transactional</w:t>
      </w:r>
      <w:r>
        <w:rPr>
          <w:rFonts w:ascii="Calibri" w:hAnsi="Calibri"/>
          <w:color w:val="000000"/>
          <w:sz w:val="19"/>
        </w:rPr>
        <w:t xml:space="preserve"> được đặt trên các service mutation chính; unit tests có thể mock repositories để kiểm tra thứ tự gọi và kết quả, nhưng không chứng minh rollback/row locks.</w:t>
      </w:r>
    </w:p>
    <w:p>
      <w:pPr>
        <w:pStyle w:val="ListBullet"/>
        <w:spacing w:after="46" w:line="252" w:lineRule="auto"/>
      </w:pPr>
      <w:r>
        <w:rPr>
          <w:rFonts w:ascii="Calibri" w:hAnsi="Calibri"/>
          <w:color w:val="000000"/>
          <w:sz w:val="19"/>
        </w:rPr>
        <w:t>Pessimistic locks xuất hiện tại user/cart/variant/order repository. Nên bổ sung integration test chạy database thật được hỗ trợ để kiểm tra lock contention/concurrent checkout, ngoài inventory unit test.</w:t>
      </w:r>
    </w:p>
    <w:p>
      <w:pPr>
        <w:pStyle w:val="ListBullet"/>
        <w:spacing w:after="46" w:line="252" w:lineRule="auto"/>
      </w:pPr>
      <w:r>
        <w:rPr>
          <w:rFonts w:ascii="Calibri" w:hAnsi="Calibri"/>
          <w:color w:val="000000"/>
          <w:sz w:val="19"/>
        </w:rPr>
        <w:t xml:space="preserve">Spring Data derived queries và JPQL repository là giao diện đến persistence; trong unit test có thể mock. Query semantics, </w:t>
      </w:r>
      <w:r>
        <w:rPr>
          <w:rFonts w:ascii="Consolas" w:hAnsi="Consolas"/>
          <w:color w:val="000000"/>
          <w:sz w:val="19"/>
        </w:rPr>
        <w:t>EntityGraph</w:t>
      </w:r>
      <w:r>
        <w:rPr>
          <w:rFonts w:ascii="Calibri" w:hAnsi="Calibri"/>
          <w:color w:val="000000"/>
          <w:sz w:val="19"/>
        </w:rPr>
        <w:t>, unique constraints, migration và cascade cần persistence integration test riêng.</w:t>
      </w:r>
    </w:p>
    <w:p>
      <w:pPr>
        <w:pStyle w:val="ListBullet"/>
        <w:spacing w:after="46" w:line="252" w:lineRule="auto"/>
      </w:pPr>
      <w:r>
        <w:rPr>
          <w:rFonts w:ascii="Calibri" w:hAnsi="Calibri"/>
          <w:color w:val="000000"/>
          <w:sz w:val="19"/>
        </w:rPr>
        <w:t xml:space="preserve">Cần </w:t>
      </w:r>
      <w:r>
        <w:rPr>
          <w:rFonts w:ascii="Consolas" w:hAnsi="Consolas"/>
          <w:color w:val="000000"/>
          <w:sz w:val="19"/>
        </w:rPr>
        <w:t>Clock</w:t>
      </w:r>
      <w:r>
        <w:rPr>
          <w:rFonts w:ascii="Calibri" w:hAnsi="Calibri"/>
          <w:color w:val="000000"/>
          <w:sz w:val="19"/>
        </w:rPr>
        <w:t xml:space="preserve">/time seam để kiểm thử chính xác timestamp nếu muốn assertion ổn định; hiện service gọi </w:t>
      </w:r>
      <w:r>
        <w:rPr>
          <w:rFonts w:ascii="Consolas" w:hAnsi="Consolas"/>
          <w:color w:val="000000"/>
          <w:sz w:val="19"/>
        </w:rPr>
        <w:t>Instant.now()</w:t>
      </w:r>
      <w:r>
        <w:rPr>
          <w:rFonts w:ascii="Calibri" w:hAnsi="Calibri"/>
          <w:color w:val="000000"/>
          <w:sz w:val="19"/>
        </w:rPr>
        <w:t xml:space="preserve"> trực tiếp.</w:t>
      </w:r>
    </w:p>
    <w:p>
      <w:r>
        <w:br w:type="page"/>
      </w:r>
    </w:p>
    <w:p>
      <w:pPr>
        <w:pStyle w:val="Heading1"/>
      </w:pPr>
      <w:r>
        <w:rPr>
          <w:rFonts w:ascii="Calibri" w:hAnsi="Calibri"/>
          <w:color w:val="000000"/>
        </w:rPr>
        <w:t>03 Thiết kế cơ sở dữ liệu</w:t>
      </w:r>
    </w:p>
    <w:p>
      <w:pPr>
        <w:pStyle w:val="Heading2"/>
      </w:pPr>
      <w:r>
        <w:rPr>
          <w:rFonts w:ascii="Calibri" w:hAnsi="Calibri"/>
          <w:color w:val="000000"/>
        </w:rPr>
        <w:t>Nguồn schema và cách diễn giải</w:t>
      </w:r>
    </w:p>
    <w:p>
      <w:pPr>
        <w:spacing w:after="90" w:line="259" w:lineRule="auto"/>
      </w:pPr>
      <w:r>
        <w:rPr>
          <w:rFonts w:ascii="Calibri" w:hAnsi="Calibri"/>
          <w:color w:val="000000"/>
          <w:sz w:val="19"/>
        </w:rPr>
        <w:t xml:space="preserve">Entity JPA trong </w:t>
      </w:r>
      <w:r>
        <w:rPr>
          <w:rFonts w:ascii="Consolas" w:hAnsi="Consolas"/>
          <w:color w:val="000000"/>
          <w:sz w:val="19"/>
        </w:rPr>
        <w:t>src/main/java/com/project_shopping/shopee/model</w:t>
      </w:r>
      <w:r>
        <w:rPr>
          <w:rFonts w:ascii="Calibri" w:hAnsi="Calibri"/>
          <w:color w:val="000000"/>
          <w:sz w:val="19"/>
        </w:rPr>
        <w:t xml:space="preserve"> là mô hình được ứng dụng map. SQL migrations V1–V8 trong </w:t>
      </w:r>
      <w:r>
        <w:rPr>
          <w:rFonts w:ascii="Consolas" w:hAnsi="Consolas"/>
          <w:color w:val="000000"/>
          <w:sz w:val="19"/>
        </w:rPr>
        <w:t>src/main/resources/db/migration</w:t>
      </w:r>
      <w:r>
        <w:rPr>
          <w:rFonts w:ascii="Calibri" w:hAnsi="Calibri"/>
          <w:color w:val="000000"/>
          <w:sz w:val="19"/>
        </w:rPr>
        <w:t xml:space="preserve"> ghi lại các kiểu, khóa, index và thay đổi schema theo lịch sử. Tuy nhiên </w:t>
      </w:r>
      <w:r>
        <w:rPr>
          <w:rFonts w:ascii="Consolas" w:hAnsi="Consolas"/>
          <w:color w:val="000000"/>
          <w:sz w:val="19"/>
        </w:rPr>
        <w:t>src/main/resources/application.properties</w:t>
      </w:r>
      <w:r>
        <w:rPr>
          <w:rFonts w:ascii="Calibri" w:hAnsi="Calibri"/>
          <w:color w:val="000000"/>
          <w:sz w:val="19"/>
        </w:rPr>
        <w:t xml:space="preserve"> hiện cấu hình </w:t>
      </w:r>
      <w:r>
        <w:rPr>
          <w:rFonts w:ascii="Consolas" w:hAnsi="Consolas"/>
          <w:color w:val="000000"/>
          <w:sz w:val="19"/>
        </w:rPr>
        <w:t>spring.flyway.enabled=false</w:t>
      </w:r>
      <w:r>
        <w:rPr>
          <w:rFonts w:ascii="Calibri" w:hAnsi="Calibri"/>
          <w:color w:val="000000"/>
          <w:sz w:val="19"/>
        </w:rPr>
        <w:t xml:space="preserve"> cùng </w:t>
      </w:r>
      <w:r>
        <w:rPr>
          <w:rFonts w:ascii="Consolas" w:hAnsi="Consolas"/>
          <w:color w:val="000000"/>
          <w:sz w:val="19"/>
        </w:rPr>
        <w:t>spring.jpa.hibernate.ddl-auto=update</w:t>
      </w:r>
      <w:r>
        <w:rPr>
          <w:rFonts w:ascii="Calibri" w:hAnsi="Calibri"/>
          <w:color w:val="000000"/>
          <w:sz w:val="19"/>
        </w:rPr>
        <w:t xml:space="preserve">; vì vậy migrations không chạy theo cấu hình mặc định đã commit. Các bảng/kiểu MySQL dưới đây được xác minh từ SQL migration khi có migration tương ứng; nơi chỉ có mapping JPA, kiểu SQL chính xác là </w:t>
      </w:r>
      <w:r>
        <w:rPr>
          <w:rFonts w:ascii="Calibri" w:hAnsi="Calibri"/>
          <w:b/>
          <w:color w:val="000000"/>
          <w:sz w:val="19"/>
        </w:rPr>
        <w:t>suy ra theo dialect MySQL</w:t>
      </w:r>
      <w:r>
        <w:rPr>
          <w:rFonts w:ascii="Calibri" w:hAnsi="Calibri"/>
          <w:color w:val="000000"/>
          <w:sz w:val="19"/>
        </w:rPr>
        <w:t>, không có DDL migration trong repo.</w:t>
      </w:r>
    </w:p>
    <w:p>
      <w:pPr>
        <w:spacing w:after="90" w:line="259" w:lineRule="auto"/>
      </w:pPr>
      <w:r>
        <w:rPr>
          <w:rFonts w:ascii="Consolas" w:hAnsi="Consolas"/>
          <w:color w:val="000000"/>
          <w:sz w:val="19"/>
        </w:rPr>
        <w:t>src/BACKEND_SETUP.md</w:t>
      </w:r>
      <w:r>
        <w:rPr>
          <w:rFonts w:ascii="Calibri" w:hAnsi="Calibri"/>
          <w:color w:val="000000"/>
          <w:sz w:val="19"/>
        </w:rPr>
        <w:t xml:space="preserve"> nói migrations được Flyway áp dụng và database production có thể là TiDB; nội dung này mâu thuẫn với property hiện hành và chưa được xác minh ở môi trường đang chạy. Test profile dùng H2 </w:t>
      </w:r>
      <w:r>
        <w:rPr>
          <w:rFonts w:ascii="Consolas" w:hAnsi="Consolas"/>
          <w:color w:val="000000"/>
          <w:sz w:val="19"/>
        </w:rPr>
        <w:t>MODE=MySQL</w:t>
      </w:r>
      <w:r>
        <w:rPr>
          <w:rFonts w:ascii="Calibri" w:hAnsi="Calibri"/>
          <w:color w:val="000000"/>
          <w:sz w:val="19"/>
        </w:rPr>
        <w:t xml:space="preserve">, </w:t>
      </w:r>
      <w:r>
        <w:rPr>
          <w:rFonts w:ascii="Consolas" w:hAnsi="Consolas"/>
          <w:color w:val="000000"/>
          <w:sz w:val="19"/>
        </w:rPr>
        <w:t>ddl-auto=create-drop</w:t>
      </w:r>
      <w:r>
        <w:rPr>
          <w:rFonts w:ascii="Calibri" w:hAnsi="Calibri"/>
          <w:color w:val="000000"/>
          <w:sz w:val="19"/>
        </w:rPr>
        <w:t>, Flyway off. Không có file dump/schema môi trường thật.</w:t>
      </w:r>
    </w:p>
    <w:p>
      <w:pPr>
        <w:pStyle w:val="Heading2"/>
      </w:pPr>
      <w:r>
        <w:rPr>
          <w:rFonts w:ascii="Calibri" w:hAnsi="Calibri"/>
          <w:color w:val="000000"/>
        </w:rPr>
        <w:t>ERD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376"/>
            <w:vAlign w:val="center"/>
            <w:tcMar>
              <w:top w:w="100" w:type="dxa"/>
              <w:start w:w="110" w:type="dxa"/>
              <w:bottom w:w="100" w:type="dxa"/>
              <w:end w:w="110" w:type="dxa"/>
            </w:tcMar>
            <w:shd w:fill="17365D"/>
          </w:tcPr>
          <w:p>
            <w:pPr>
              <w:spacing w:after="40" w:before="0" w:line="252" w:lineRule="auto"/>
            </w:pPr>
            <w:r>
              <w:rPr>
                <w:rFonts w:ascii="Calibri" w:hAnsi="Calibri"/>
                <w:b/>
                <w:color w:val="FFFFFF"/>
                <w:sz w:val="16"/>
              </w:rPr>
            </w:r>
            <w:r>
              <w:rPr>
                <w:rFonts w:ascii="Calibri" w:hAnsi="Calibri"/>
                <w:b/>
                <w:color w:val="FFFFFF"/>
                <w:sz w:val="16"/>
              </w:rPr>
              <w:t>Bảng liên quan</w:t>
            </w:r>
          </w:p>
        </w:tc>
        <w:tc>
          <w:tcPr>
            <w:tcW w:type="dxa" w:w="76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6"/>
              </w:rPr>
            </w:r>
            <w:r>
              <w:rPr>
                <w:rFonts w:ascii="Calibri" w:hAnsi="Calibri"/>
                <w:b/>
                <w:color w:val="FFFFFF"/>
                <w:sz w:val="16"/>
              </w:rPr>
              <w:t>Quan hệ</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users -&gt; carts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owns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carts -&gt; cart_items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contains</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products -&gt; product_variants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has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product_variants -&gt; cart_items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selected</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categories -&gt; products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groups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users -&gt; orders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places</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orders -&gt; order_items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contains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product_variants -&gt; order_items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referenced_by</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orders -&gt; payments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payment</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orders -&gt; payment_transactions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transfer_records</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users -&gt; notifications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receives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orders -&gt; notifications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triggers</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users -&gt; product_reviews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writes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products -&gt; product_reviews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reviewed</w:t>
            </w:r>
          </w:p>
        </w:tc>
      </w:tr>
      <w:tr>
        <w:trPr>
          <w:cantSplit/>
        </w:trPr>
        <w:tc>
          <w:tcPr>
            <w:tcW w:type="dxa" w:w="2376"/>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users -&gt; wishlist_items</w:t>
            </w:r>
          </w:p>
        </w:tc>
        <w:tc>
          <w:tcPr>
            <w:tcW w:type="dxa" w:w="7632"/>
            <w:vAlign w:val="center"/>
            <w:tcMar>
              <w:top w:w="100" w:type="dxa"/>
              <w:start w:w="110" w:type="dxa"/>
              <w:bottom w:w="100" w:type="dxa"/>
              <w:end w:w="110" w:type="dxa"/>
            </w:tcMar>
          </w:tcPr>
          <w:p>
            <w:pPr>
              <w:spacing w:after="40" w:before="0" w:line="252" w:lineRule="auto"/>
            </w:pPr>
            <w:r>
              <w:rPr>
                <w:rFonts w:ascii="Calibri" w:hAnsi="Calibri"/>
                <w:b w:val="0"/>
                <w:color w:val="000000"/>
                <w:sz w:val="16"/>
              </w:rPr>
            </w:r>
            <w:r>
              <w:rPr>
                <w:rFonts w:ascii="Calibri" w:hAnsi="Calibri"/>
                <w:b w:val="0"/>
                <w:color w:val="000000"/>
                <w:sz w:val="16"/>
              </w:rPr>
              <w:t>owns</w:t>
            </w:r>
          </w:p>
        </w:tc>
      </w:tr>
      <w:tr>
        <w:trPr>
          <w:cantSplit/>
        </w:trPr>
        <w:tc>
          <w:tcPr>
            <w:tcW w:type="dxa" w:w="2376"/>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products -&gt; wishlist_items</w:t>
            </w:r>
          </w:p>
        </w:tc>
        <w:tc>
          <w:tcPr>
            <w:tcW w:type="dxa" w:w="76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6"/>
              </w:rPr>
            </w:r>
            <w:r>
              <w:rPr>
                <w:rFonts w:ascii="Calibri" w:hAnsi="Calibri"/>
                <w:b w:val="0"/>
                <w:color w:val="000000"/>
                <w:sz w:val="16"/>
              </w:rPr>
              <w:t>saved</w:t>
            </w:r>
          </w:p>
        </w:tc>
      </w:tr>
    </w:tbl>
    <w:p>
      <w:pPr>
        <w:spacing w:after="60" w:before="0"/>
      </w:pPr>
    </w:p>
    <w:p>
      <w:pPr>
        <w:spacing w:after="90" w:line="259" w:lineRule="auto"/>
      </w:pPr>
      <w:r>
        <w:rPr>
          <w:rFonts w:ascii="Calibri" w:hAnsi="Calibri"/>
          <w:color w:val="000000"/>
          <w:sz w:val="19"/>
        </w:rPr>
        <w:t xml:space="preserve">Cardinalities derive from JPA relations and/or SQL unique constraints. </w:t>
      </w:r>
      <w:r>
        <w:rPr>
          <w:rFonts w:ascii="Consolas" w:hAnsi="Consolas"/>
          <w:color w:val="000000"/>
          <w:sz w:val="19"/>
        </w:rPr>
        <w:t>payment_transactions.order_id</w:t>
      </w:r>
      <w:r>
        <w:rPr>
          <w:rFonts w:ascii="Calibri" w:hAnsi="Calibri"/>
          <w:color w:val="000000"/>
          <w:sz w:val="19"/>
        </w:rPr>
        <w:t xml:space="preserve"> is many-to-one in the entity and is not unique; </w:t>
      </w:r>
      <w:r>
        <w:rPr>
          <w:rFonts w:ascii="Consolas" w:hAnsi="Consolas"/>
          <w:color w:val="000000"/>
          <w:sz w:val="19"/>
        </w:rPr>
        <w:t>payments.order_id</w:t>
      </w:r>
      <w:r>
        <w:rPr>
          <w:rFonts w:ascii="Calibri" w:hAnsi="Calibri"/>
          <w:color w:val="000000"/>
          <w:sz w:val="19"/>
        </w:rPr>
        <w:t xml:space="preserve"> is one-to-one/unique. BankAccount has no foreign-key relation in the model. Order lines keep a foreign key to live product variant and also nullable product/size/color snapshots.</w:t>
      </w:r>
    </w:p>
    <w:p>
      <w:pPr>
        <w:pStyle w:val="Heading2"/>
      </w:pPr>
      <w:r>
        <w:rPr>
          <w:rFonts w:ascii="Calibri" w:hAnsi="Calibri"/>
          <w:color w:val="000000"/>
        </w:rPr>
        <w:t>Tables and fields</w:t>
      </w:r>
    </w:p>
    <w:p>
      <w:pPr>
        <w:spacing w:after="90" w:line="259" w:lineRule="auto"/>
      </w:pPr>
      <w:r>
        <w:rPr>
          <w:rFonts w:ascii="Calibri" w:hAnsi="Calibri"/>
          <w:color w:val="000000"/>
          <w:sz w:val="19"/>
        </w:rPr>
        <w:t xml:space="preserve">Type abbreviations: </w:t>
      </w:r>
      <w:r>
        <w:rPr>
          <w:rFonts w:ascii="Consolas" w:hAnsi="Consolas"/>
          <w:color w:val="000000"/>
          <w:sz w:val="19"/>
        </w:rPr>
        <w:t>PK</w:t>
      </w:r>
      <w:r>
        <w:rPr>
          <w:rFonts w:ascii="Calibri" w:hAnsi="Calibri"/>
          <w:color w:val="000000"/>
          <w:sz w:val="19"/>
        </w:rPr>
        <w:t xml:space="preserve"> primary key, </w:t>
      </w:r>
      <w:r>
        <w:rPr>
          <w:rFonts w:ascii="Consolas" w:hAnsi="Consolas"/>
          <w:color w:val="000000"/>
          <w:sz w:val="19"/>
        </w:rPr>
        <w:t>FK</w:t>
      </w:r>
      <w:r>
        <w:rPr>
          <w:rFonts w:ascii="Calibri" w:hAnsi="Calibri"/>
          <w:color w:val="000000"/>
          <w:sz w:val="19"/>
        </w:rPr>
        <w:t xml:space="preserve"> foreign key, </w:t>
      </w:r>
      <w:r>
        <w:rPr>
          <w:rFonts w:ascii="Consolas" w:hAnsi="Consolas"/>
          <w:color w:val="000000"/>
          <w:sz w:val="19"/>
        </w:rPr>
        <w:t>NN</w:t>
      </w:r>
      <w:r>
        <w:rPr>
          <w:rFonts w:ascii="Calibri" w:hAnsi="Calibri"/>
          <w:color w:val="000000"/>
          <w:sz w:val="19"/>
        </w:rPr>
        <w:t xml:space="preserve"> not null, </w:t>
      </w:r>
      <w:r>
        <w:rPr>
          <w:rFonts w:ascii="Consolas" w:hAnsi="Consolas"/>
          <w:color w:val="000000"/>
          <w:sz w:val="19"/>
        </w:rPr>
        <w:t>UQ</w:t>
      </w:r>
      <w:r>
        <w:rPr>
          <w:rFonts w:ascii="Calibri" w:hAnsi="Calibri"/>
          <w:color w:val="000000"/>
          <w:sz w:val="19"/>
        </w:rPr>
        <w:t xml:space="preserve"> unique, </w:t>
      </w:r>
      <w:r>
        <w:rPr>
          <w:rFonts w:ascii="Consolas" w:hAnsi="Consolas"/>
          <w:color w:val="000000"/>
          <w:sz w:val="19"/>
        </w:rPr>
        <w:t>NULL</w:t>
      </w:r>
      <w:r>
        <w:rPr>
          <w:rFonts w:ascii="Calibri" w:hAnsi="Calibri"/>
          <w:color w:val="000000"/>
          <w:sz w:val="19"/>
        </w:rPr>
        <w:t xml:space="preserve"> nullable. </w:t>
      </w:r>
      <w:r>
        <w:rPr>
          <w:rFonts w:ascii="Consolas" w:hAnsi="Consolas"/>
          <w:color w:val="000000"/>
          <w:sz w:val="19"/>
        </w:rPr>
        <w:t>TIMESTAMP(6)</w:t>
      </w:r>
      <w:r>
        <w:rPr>
          <w:rFonts w:ascii="Calibri" w:hAnsi="Calibri"/>
          <w:color w:val="000000"/>
          <w:sz w:val="19"/>
        </w:rPr>
        <w:t xml:space="preserve"> precision is explicit in migration SQL where noted. Auto IDs use </w:t>
      </w:r>
      <w:r>
        <w:rPr>
          <w:rFonts w:ascii="Consolas" w:hAnsi="Consolas"/>
          <w:color w:val="000000"/>
          <w:sz w:val="19"/>
        </w:rPr>
        <w:t>BIGINT AUTO_INCREMENT</w:t>
      </w:r>
      <w:r>
        <w:rPr>
          <w:rFonts w:ascii="Calibri" w:hAnsi="Calibri"/>
          <w:color w:val="000000"/>
          <w:sz w:val="19"/>
        </w:rPr>
        <w:t xml:space="preserve"> in V1.</w:t>
      </w:r>
    </w:p>
    <w:p>
      <w:pPr>
        <w:pStyle w:val="Heading3"/>
      </w:pPr>
      <w:r>
        <w:rPr>
          <w:rFonts w:ascii="Calibri" w:hAnsi="Calibri"/>
          <w:color w:val="000000"/>
        </w:rPr>
        <w:t>users</w:t>
      </w:r>
    </w:p>
    <w:p>
      <w:pPr>
        <w:spacing w:after="90" w:line="259" w:lineRule="auto"/>
      </w:pPr>
      <w:r>
        <w:rPr>
          <w:rFonts w:ascii="Calibri" w:hAnsi="Calibri"/>
          <w:color w:val="000000"/>
          <w:sz w:val="19"/>
        </w:rPr>
        <w:t xml:space="preserve">Nguồn: V1 </w:t>
      </w:r>
      <w:r>
        <w:rPr>
          <w:rFonts w:ascii="Consolas" w:hAnsi="Consolas"/>
          <w:color w:val="000000"/>
          <w:sz w:val="19"/>
        </w:rPr>
        <w:t>users</w:t>
      </w:r>
      <w:r>
        <w:rPr>
          <w:rFonts w:ascii="Calibri" w:hAnsi="Calibri"/>
          <w:color w:val="000000"/>
          <w:sz w:val="19"/>
        </w:rPr>
        <w:t xml:space="preserve">; entity </w:t>
      </w:r>
      <w:r>
        <w:rPr>
          <w:rFonts w:ascii="Consolas" w:hAnsi="Consolas"/>
          <w:color w:val="000000"/>
          <w:sz w:val="19"/>
        </w:rPr>
        <w:t>User.java</w:t>
      </w:r>
      <w:r>
        <w:rPr>
          <w:rFonts w:ascii="Calibri" w:hAnsi="Calibri"/>
          <w:color w:val="000000"/>
          <w:sz w:val="19"/>
        </w:rPr>
        <w:t>; V7 adds active.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full_name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VARCHAR(120)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email</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VARCHAR(190)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UQ; service canonicalizes register email</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password_hash</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VARCHAR(100)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lưu BCrypt hash</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role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VARCHAR(20)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enum string USER/ADMIN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active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BOOLEAN</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default true ở V7/JPA</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phone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VARCHAR(30)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nullable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không update sau insert trong entity</w:t>
            </w:r>
          </w:p>
        </w:tc>
      </w:tr>
    </w:tbl>
    <w:p>
      <w:pPr>
        <w:spacing w:after="60" w:before="0"/>
      </w:pPr>
    </w:p>
    <w:p>
      <w:pPr>
        <w:pStyle w:val="Heading3"/>
      </w:pPr>
      <w:r>
        <w:rPr>
          <w:rFonts w:ascii="Calibri" w:hAnsi="Calibri"/>
          <w:color w:val="000000"/>
        </w:rPr>
        <w:t>categories</w:t>
      </w:r>
    </w:p>
    <w:p>
      <w:pPr>
        <w:spacing w:after="90" w:line="259" w:lineRule="auto"/>
      </w:pPr>
      <w:r>
        <w:rPr>
          <w:rFonts w:ascii="Calibri" w:hAnsi="Calibri"/>
          <w:color w:val="000000"/>
          <w:sz w:val="19"/>
        </w:rPr>
        <w:t xml:space="preserve">Nguồn: V5 và entity </w:t>
      </w:r>
      <w:r>
        <w:rPr>
          <w:rFonts w:ascii="Consolas" w:hAnsi="Consolas"/>
          <w:color w:val="000000"/>
          <w:sz w:val="19"/>
        </w:rPr>
        <w:t>Category.java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name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VARCHAR(80)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UQ</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description</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VARCHAR(500)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nullable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active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BOOLEAN</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default true ở V5/JPA</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immutable trong entity</w:t>
            </w:r>
          </w:p>
        </w:tc>
      </w:tr>
    </w:tbl>
    <w:p>
      <w:pPr>
        <w:spacing w:after="60" w:before="0"/>
      </w:pPr>
    </w:p>
    <w:p>
      <w:pPr>
        <w:pStyle w:val="Heading3"/>
      </w:pPr>
      <w:r>
        <w:rPr>
          <w:rFonts w:ascii="Calibri" w:hAnsi="Calibri"/>
          <w:color w:val="000000"/>
        </w:rPr>
        <w:t>products</w:t>
      </w:r>
    </w:p>
    <w:p>
      <w:pPr>
        <w:spacing w:after="90" w:line="259" w:lineRule="auto"/>
      </w:pPr>
      <w:r>
        <w:rPr>
          <w:rFonts w:ascii="Calibri" w:hAnsi="Calibri"/>
          <w:color w:val="000000"/>
          <w:sz w:val="19"/>
        </w:rPr>
        <w:t xml:space="preserve">Nguồn: V1, V2, V5; entity </w:t>
      </w:r>
      <w:r>
        <w:rPr>
          <w:rFonts w:ascii="Consolas" w:hAnsi="Consolas"/>
          <w:color w:val="000000"/>
          <w:sz w:val="19"/>
        </w:rPr>
        <w:t>Product.java</w:t>
      </w:r>
      <w:r>
        <w:rPr>
          <w:rFonts w:ascii="Calibri" w:hAnsi="Calibri"/>
          <w:color w:val="000000"/>
          <w:sz w:val="19"/>
        </w:rPr>
        <w:t>. V2 thêm category dạng text; V5 migrate thành category_id rồi drop cột text cũ.</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name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VARCHAR(180)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category_id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NN, FK → categories.id, index </w:t>
            </w:r>
            <w:r>
              <w:rPr>
                <w:rFonts w:ascii="Calibri" w:hAnsi="Calibri"/>
                <w:b w:val="0"/>
                <w:color w:val="000000"/>
                <w:sz w:val="15"/>
              </w:rPr>
              <w:t>idx_products_category_id</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description</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TEXT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nullable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price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DECIMAL(12,2)</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V1 CHECK price &gt; 0</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image_url</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VARCHAR(1000)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nullable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status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VARCHAR(20)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enum string ACTIVE/INACTIVE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immutable trong entity</w:t>
            </w:r>
          </w:p>
        </w:tc>
      </w:tr>
    </w:tbl>
    <w:p>
      <w:pPr>
        <w:spacing w:after="60" w:before="0"/>
      </w:pPr>
    </w:p>
    <w:p>
      <w:pPr>
        <w:pStyle w:val="Heading3"/>
      </w:pPr>
      <w:r>
        <w:rPr>
          <w:rFonts w:ascii="Calibri" w:hAnsi="Calibri"/>
          <w:color w:val="000000"/>
        </w:rPr>
        <w:t>product_variants</w:t>
      </w:r>
    </w:p>
    <w:p>
      <w:pPr>
        <w:spacing w:after="90" w:line="259" w:lineRule="auto"/>
      </w:pPr>
      <w:r>
        <w:rPr>
          <w:rFonts w:ascii="Calibri" w:hAnsi="Calibri"/>
          <w:color w:val="000000"/>
          <w:sz w:val="19"/>
        </w:rPr>
        <w:t xml:space="preserve">Nguồn: V1; entity </w:t>
      </w:r>
      <w:r>
        <w:rPr>
          <w:rFonts w:ascii="Consolas" w:hAnsi="Consolas"/>
          <w:color w:val="000000"/>
          <w:sz w:val="19"/>
        </w:rPr>
        <w:t>ProductVariant.java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product_id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FK → products.id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size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VARCHAR(40)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color</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VARCHAR(60)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stock_quantity</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V1 CHECK &gt;= 0</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price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DECIMAL(12,2)</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V1 CHECK &gt; 0</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(product_id,size,color)</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UQ </w:t>
            </w:r>
            <w:r>
              <w:rPr>
                <w:rFonts w:ascii="Calibri" w:hAnsi="Calibri"/>
                <w:b w:val="0"/>
                <w:color w:val="000000"/>
                <w:sz w:val="15"/>
              </w:rPr>
              <w:t>uq_variant_product_size_color</w:t>
            </w:r>
            <w:r>
              <w:rPr>
                <w:rFonts w:ascii="Calibri" w:hAnsi="Calibri"/>
                <w:b w:val="0"/>
                <w:color w:val="000000"/>
                <w:sz w:val="15"/>
              </w:rPr>
              <w:t>; DB collation quyết định case sensitivity</w:t>
            </w:r>
          </w:p>
        </w:tc>
      </w:tr>
    </w:tbl>
    <w:p>
      <w:pPr>
        <w:spacing w:after="60" w:before="0"/>
      </w:pPr>
    </w:p>
    <w:p>
      <w:pPr>
        <w:pStyle w:val="Heading3"/>
      </w:pPr>
      <w:r>
        <w:rPr>
          <w:rFonts w:ascii="Calibri" w:hAnsi="Calibri"/>
          <w:color w:val="000000"/>
        </w:rPr>
        <w:t>carts và cart_items</w:t>
      </w:r>
    </w:p>
    <w:p>
      <w:pPr>
        <w:spacing w:after="90" w:line="259" w:lineRule="auto"/>
      </w:pPr>
      <w:r>
        <w:rPr>
          <w:rFonts w:ascii="Calibri" w:hAnsi="Calibri"/>
          <w:color w:val="000000"/>
          <w:sz w:val="19"/>
        </w:rPr>
        <w:t xml:space="preserve">Nguồn: V1; entity </w:t>
      </w:r>
      <w:r>
        <w:rPr>
          <w:rFonts w:ascii="Consolas" w:hAnsi="Consolas"/>
          <w:color w:val="000000"/>
          <w:sz w:val="19"/>
        </w:rPr>
        <w:t>Cart.java</w:t>
      </w:r>
      <w:r>
        <w:rPr>
          <w:rFonts w:ascii="Calibri" w:hAnsi="Calibri"/>
          <w:color w:val="000000"/>
          <w:sz w:val="19"/>
        </w:rPr>
        <w:t xml:space="preserve">, </w:t>
      </w:r>
      <w:r>
        <w:rPr>
          <w:rFonts w:ascii="Consolas" w:hAnsi="Consolas"/>
          <w:color w:val="000000"/>
          <w:sz w:val="19"/>
        </w:rPr>
        <w:t>CartItem.java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Bảng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 và ràng buộc</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carts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 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user_id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NN UQ FK → users.id; một cart mỗi user</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carts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created_at, updated_at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TIMESTAMP(6) 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PK auto increment</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cart_items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cart_id</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 NN FK → carts.id ON DELETE CASCADE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variant_id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NN FK → product_variants.id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cart_items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quantity</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INT NN CHECK &gt; 0 trong V1</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(cart_id,variant_id)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UQ; một dòng mỗi variant trong cart</w:t>
            </w:r>
          </w:p>
        </w:tc>
      </w:tr>
    </w:tbl>
    <w:p>
      <w:pPr>
        <w:spacing w:after="60" w:before="0"/>
      </w:pPr>
    </w:p>
    <w:p>
      <w:pPr>
        <w:pStyle w:val="Heading3"/>
      </w:pPr>
      <w:r>
        <w:rPr>
          <w:rFonts w:ascii="Calibri" w:hAnsi="Calibri"/>
          <w:color w:val="000000"/>
        </w:rPr>
        <w:t>orders và order_items</w:t>
      </w:r>
    </w:p>
    <w:p>
      <w:pPr>
        <w:spacing w:after="90" w:line="259" w:lineRule="auto"/>
      </w:pPr>
      <w:r>
        <w:rPr>
          <w:rFonts w:ascii="Calibri" w:hAnsi="Calibri"/>
          <w:color w:val="000000"/>
          <w:sz w:val="19"/>
        </w:rPr>
        <w:t xml:space="preserve">Nguồn: V1, V3, V4; entity </w:t>
      </w:r>
      <w:r>
        <w:rPr>
          <w:rFonts w:ascii="Consolas" w:hAnsi="Consolas"/>
          <w:color w:val="000000"/>
          <w:sz w:val="19"/>
        </w:rPr>
        <w:t>CustomerOrder.java</w:t>
      </w:r>
      <w:r>
        <w:rPr>
          <w:rFonts w:ascii="Calibri" w:hAnsi="Calibri"/>
          <w:color w:val="000000"/>
          <w:sz w:val="19"/>
        </w:rPr>
        <w:t xml:space="preserve">, </w:t>
      </w:r>
      <w:r>
        <w:rPr>
          <w:rFonts w:ascii="Consolas" w:hAnsi="Consolas"/>
          <w:color w:val="000000"/>
          <w:sz w:val="19"/>
        </w:rPr>
        <w:t>OrderItem.java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Bảng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 và ràng buộc</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 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user_id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NN FK → users.id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shipping_address</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VARCHAR(500) 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phone</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VARCHAR(30) 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total_amount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DECIMAL(14,2) NN CHECK &gt; 0 trong V1</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status</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VARCHAR(20) NN enum string PENDING/CONFIRMED/SHIPPING/DELIVERED/COMPLETED/CANCELLED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TIMESTAMP(6) 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confirmed_at, shipping_at, delivered_at, customer_confirmed_at, cancelled_at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 nullable; thêm bởi V3</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index</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idx_orders_user_created(user_id,created_at)</w:t>
            </w:r>
            <w:r>
              <w:rPr>
                <w:rFonts w:ascii="Calibri" w:hAnsi="Calibri"/>
                <w:b w:val="0"/>
                <w:color w:val="000000"/>
                <w:sz w:val="15"/>
              </w:rPr>
              <w:t xml:space="preserve"> trong V1</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PK auto increment</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order_id</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 NN FK → orders.id</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variant_id</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 NN FK → product_variants.id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quantity</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INT NN CHECK &gt; 0 trong V1</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unit_price</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DECIMAL(12,2) 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sub_total</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DECIMAL(14,2) 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product_name_snapshot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VARCHAR(180) nullable; V4 backfill từ product name</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size_snapshot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VARCHAR(40) nullable; V4 backfill từ variant size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order_items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color_snapshot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VARCHAR(60) nullable; V4 backfill từ variant color</w:t>
            </w:r>
          </w:p>
        </w:tc>
      </w:tr>
    </w:tbl>
    <w:p>
      <w:pPr>
        <w:spacing w:after="60" w:before="0"/>
      </w:pPr>
    </w:p>
    <w:p>
      <w:pPr>
        <w:spacing w:after="90" w:line="259" w:lineRule="auto"/>
      </w:pPr>
      <w:r>
        <w:rPr>
          <w:rFonts w:ascii="Calibri" w:hAnsi="Calibri"/>
          <w:color w:val="000000"/>
          <w:sz w:val="19"/>
        </w:rPr>
        <w:t xml:space="preserve">V1 không khai báo </w:t>
      </w:r>
      <w:r>
        <w:rPr>
          <w:rFonts w:ascii="Consolas" w:hAnsi="Consolas"/>
          <w:color w:val="000000"/>
          <w:sz w:val="19"/>
        </w:rPr>
        <w:t>ON DELETE CASCADE</w:t>
      </w:r>
      <w:r>
        <w:rPr>
          <w:rFonts w:ascii="Calibri" w:hAnsi="Calibri"/>
          <w:color w:val="000000"/>
          <w:sz w:val="19"/>
        </w:rPr>
        <w:t xml:space="preserve"> cho order item. Entity dùng cascade từ order xuống items, nhưng FK vật lý và chính sách xóa vẫn phụ thuộc DDL thực tế. Snapshot giữ tên/size/color tại lúc tạo đơn; service response fallback sang dữ liệu hiện hành nếu snapshot null.</w:t>
      </w:r>
    </w:p>
    <w:p>
      <w:pPr>
        <w:pStyle w:val="Heading3"/>
      </w:pPr>
      <w:r>
        <w:rPr>
          <w:rFonts w:ascii="Calibri" w:hAnsi="Calibri"/>
          <w:color w:val="000000"/>
        </w:rPr>
        <w:t>payments</w:t>
      </w:r>
    </w:p>
    <w:p>
      <w:pPr>
        <w:spacing w:after="90" w:line="259" w:lineRule="auto"/>
      </w:pPr>
      <w:r>
        <w:rPr>
          <w:rFonts w:ascii="Calibri" w:hAnsi="Calibri"/>
          <w:color w:val="000000"/>
          <w:sz w:val="19"/>
        </w:rPr>
        <w:t xml:space="preserve">Nguồn: V1; entity </w:t>
      </w:r>
      <w:r>
        <w:rPr>
          <w:rFonts w:ascii="Consolas" w:hAnsi="Consolas"/>
          <w:color w:val="000000"/>
          <w:sz w:val="19"/>
        </w:rPr>
        <w:t>Payment.java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order_id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UQ, FK → orders.id; một payment mỗi order</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payment_method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VARCHAR(20)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enum string COD/BANKING</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payment_status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VARCHAR(20)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enum string PENDING/PAID/FAILED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amount</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DECIMAL(14,2)</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paid_at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nullable</w:t>
            </w:r>
          </w:p>
        </w:tc>
      </w:tr>
    </w:tbl>
    <w:p>
      <w:pPr>
        <w:spacing w:after="60" w:before="0"/>
      </w:pPr>
    </w:p>
    <w:p>
      <w:pPr>
        <w:pStyle w:val="Heading3"/>
      </w:pPr>
      <w:r>
        <w:rPr>
          <w:rFonts w:ascii="Calibri" w:hAnsi="Calibri"/>
          <w:color w:val="000000"/>
        </w:rPr>
        <w:t>notifications</w:t>
      </w:r>
    </w:p>
    <w:p>
      <w:pPr>
        <w:spacing w:after="90" w:line="259" w:lineRule="auto"/>
      </w:pPr>
      <w:r>
        <w:rPr>
          <w:rFonts w:ascii="Calibri" w:hAnsi="Calibri"/>
          <w:color w:val="000000"/>
          <w:sz w:val="19"/>
        </w:rPr>
        <w:t xml:space="preserve">Nguồn: V1; entity </w:t>
      </w:r>
      <w:r>
        <w:rPr>
          <w:rFonts w:ascii="Consolas" w:hAnsi="Consolas"/>
          <w:color w:val="000000"/>
          <w:sz w:val="19"/>
        </w:rPr>
        <w:t>Notification.java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user_id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FK → users.id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order_id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FK → orders.id</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title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VARCHAR(180)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message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VARCHAR(500)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type</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VARCHAR(30)</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enum string; hiện chỉ ORDER_STATUS</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is_read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BOOLEAN</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default false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index</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idx_notifications_user_created(user_id,created_at)</w:t>
            </w:r>
            <w:r>
              <w:rPr>
                <w:rFonts w:ascii="Calibri" w:hAnsi="Calibri"/>
                <w:b w:val="0"/>
                <w:color w:val="000000"/>
                <w:sz w:val="15"/>
              </w:rPr>
              <w:t xml:space="preserve"> V1</w:t>
            </w:r>
          </w:p>
        </w:tc>
      </w:tr>
    </w:tbl>
    <w:p>
      <w:pPr>
        <w:spacing w:after="60" w:before="0"/>
      </w:pPr>
    </w:p>
    <w:p>
      <w:pPr>
        <w:pStyle w:val="Heading3"/>
      </w:pPr>
      <w:r>
        <w:rPr>
          <w:rFonts w:ascii="Calibri" w:hAnsi="Calibri"/>
          <w:color w:val="000000"/>
        </w:rPr>
        <w:t>product_reviews</w:t>
      </w:r>
    </w:p>
    <w:p>
      <w:pPr>
        <w:spacing w:after="90" w:line="259" w:lineRule="auto"/>
      </w:pPr>
      <w:r>
        <w:rPr>
          <w:rFonts w:ascii="Calibri" w:hAnsi="Calibri"/>
          <w:color w:val="000000"/>
          <w:sz w:val="19"/>
        </w:rPr>
        <w:t xml:space="preserve">Nguồn: V6; entity </w:t>
      </w:r>
      <w:r>
        <w:rPr>
          <w:rFonts w:ascii="Consolas" w:hAnsi="Consolas"/>
          <w:color w:val="000000"/>
          <w:sz w:val="19"/>
        </w:rPr>
        <w:t>ProductReview.java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user_id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FK → users.id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product_id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FK → products.id</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rating</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CHECK BETWEEN 1 AND 5 trong V6</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comment</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VARCHAR(1000)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nullable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TIMESTAMP(6)</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(user_id,product_id)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UQ; mỗi user một review mỗi product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index</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idx_product_reviews_product_created(product_id,created_at)</w:t>
            </w:r>
            <w:r>
              <w:rPr>
                <w:rFonts w:ascii="Calibri" w:hAnsi="Calibri"/>
                <w:b w:val="0"/>
                <w:color w:val="000000"/>
                <w:sz w:val="15"/>
              </w:rPr>
              <w:t xml:space="preserve"> V6</w:t>
            </w:r>
          </w:p>
        </w:tc>
      </w:tr>
    </w:tbl>
    <w:p>
      <w:pPr>
        <w:spacing w:after="60" w:before="0"/>
      </w:pPr>
    </w:p>
    <w:p>
      <w:pPr>
        <w:pStyle w:val="Heading3"/>
      </w:pPr>
      <w:r>
        <w:rPr>
          <w:rFonts w:ascii="Calibri" w:hAnsi="Calibri"/>
          <w:color w:val="000000"/>
        </w:rPr>
        <w:t>wishlist_items</w:t>
      </w:r>
    </w:p>
    <w:p>
      <w:pPr>
        <w:spacing w:after="90" w:line="259" w:lineRule="auto"/>
      </w:pPr>
      <w:r>
        <w:rPr>
          <w:rFonts w:ascii="Calibri" w:hAnsi="Calibri"/>
          <w:color w:val="000000"/>
          <w:sz w:val="19"/>
        </w:rPr>
        <w:t xml:space="preserve">Nguồn: V8; entity </w:t>
      </w:r>
      <w:r>
        <w:rPr>
          <w:rFonts w:ascii="Consolas" w:hAnsi="Consolas"/>
          <w:color w:val="000000"/>
          <w:sz w:val="19"/>
        </w:rPr>
        <w:t>WishlistItem.java</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Kiểu</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 ghi chú</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 PK auto increment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user_id</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FK → users.id</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product_id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BIGINT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NN FK → products.id</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created_at</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TIMESTAMP</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NN default CURRENT_TIMESTAMP</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(user_id,product_id)</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UQ </w:t>
            </w:r>
            <w:r>
              <w:rPr>
                <w:rFonts w:ascii="Calibri" w:hAnsi="Calibri"/>
                <w:b w:val="0"/>
                <w:color w:val="000000"/>
                <w:sz w:val="15"/>
              </w:rPr>
              <w:t>uk_wishlist_user_product</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index</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idx_wishlist_user_created(user_id,created_at)</w:t>
            </w:r>
          </w:p>
        </w:tc>
      </w:tr>
    </w:tbl>
    <w:p>
      <w:pPr>
        <w:spacing w:after="60" w:before="0"/>
      </w:pPr>
    </w:p>
    <w:p>
      <w:pPr>
        <w:pStyle w:val="Heading3"/>
        <w:pageBreakBefore/>
      </w:pPr>
      <w:r>
        <w:rPr>
          <w:rFonts w:ascii="Calibri" w:hAnsi="Calibri"/>
          <w:color w:val="000000"/>
        </w:rPr>
        <w:t>bank_accounts và payment_transactions</w:t>
      </w:r>
    </w:p>
    <w:p>
      <w:pPr>
        <w:spacing w:after="90" w:line="259" w:lineRule="auto"/>
      </w:pPr>
      <w:r>
        <w:rPr>
          <w:rFonts w:ascii="Calibri" w:hAnsi="Calibri"/>
          <w:color w:val="000000"/>
          <w:sz w:val="19"/>
        </w:rPr>
        <w:t xml:space="preserve">Hai entity này map bảng </w:t>
      </w:r>
      <w:r>
        <w:rPr>
          <w:rFonts w:ascii="Consolas" w:hAnsi="Consolas"/>
          <w:color w:val="000000"/>
          <w:sz w:val="19"/>
        </w:rPr>
        <w:t>bank_accounts</w:t>
      </w:r>
      <w:r>
        <w:rPr>
          <w:rFonts w:ascii="Calibri" w:hAnsi="Calibri"/>
          <w:color w:val="000000"/>
          <w:sz w:val="19"/>
        </w:rPr>
        <w:t xml:space="preserve"> và </w:t>
      </w:r>
      <w:r>
        <w:rPr>
          <w:rFonts w:ascii="Consolas" w:hAnsi="Consolas"/>
          <w:color w:val="000000"/>
          <w:sz w:val="19"/>
        </w:rPr>
        <w:t>payment_transactions</w:t>
      </w:r>
      <w:r>
        <w:rPr>
          <w:rFonts w:ascii="Calibri" w:hAnsi="Calibri"/>
          <w:color w:val="000000"/>
          <w:sz w:val="19"/>
        </w:rPr>
        <w:t xml:space="preserve">, nhưng không có migration V1–V8 tạo các bảng đó. Với Flyway tắt và </w:t>
      </w:r>
      <w:r>
        <w:rPr>
          <w:rFonts w:ascii="Consolas" w:hAnsi="Consolas"/>
          <w:color w:val="000000"/>
          <w:sz w:val="19"/>
        </w:rPr>
        <w:t>ddl-auto=update</w:t>
      </w:r>
      <w:r>
        <w:rPr>
          <w:rFonts w:ascii="Calibri" w:hAnsi="Calibri"/>
          <w:color w:val="000000"/>
          <w:sz w:val="19"/>
        </w:rPr>
        <w:t>, Hibernate có thể tạo/cập nhật chúng từ entity; SQL DDL chính xác cần xác minh từ DB/runtime.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Bảng</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Trường và kiểu Java/JPA</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Ràng buộc đã khai báo</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bank_accounts</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id Long; bank_code String(20); bank_name String(100); account_no String(50); account_name String(120); qr_template String(20); active boolean; created_at Instant</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PK; bốn chuỗi bank code/name/account no/name NN; active NN; qr_template nullable ở mapping, constructor default “compact”; không thấy UQ/FK</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payment_transactions</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id Long; order_id CustomerOrder; order_code String(50); product_sample_name String(100); random_code String(20); transfer_memo String(100); amount BigDecimal(14,2); bank_account_no String(50); status String(30); univer_row_id String(50); created_at/confirmed_at Instant</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PK; order FK NN (ManyToOne, không unique); order_code/random_code/transfer_memo/amount/status/created_at NN; các trường khác nullable; enum PENDING/CONFIRMED/REJECTED</w:t>
            </w:r>
          </w:p>
        </w:tc>
      </w:tr>
    </w:tbl>
    <w:p>
      <w:pPr>
        <w:spacing w:after="60" w:before="0"/>
      </w:pPr>
    </w:p>
    <w:p>
      <w:pPr>
        <w:pStyle w:val="Heading2"/>
      </w:pPr>
      <w:r>
        <w:rPr>
          <w:rFonts w:ascii="Calibri" w:hAnsi="Calibri"/>
          <w:color w:val="000000"/>
        </w:rPr>
        <w:t>Ràng buộc có ý nghĩa nghiệp vụ</w:t>
      </w:r>
    </w:p>
    <w:p>
      <w:pPr>
        <w:pStyle w:val="ListBullet"/>
        <w:spacing w:after="46" w:line="252" w:lineRule="auto"/>
      </w:pPr>
      <w:r>
        <w:rPr>
          <w:rFonts w:ascii="Calibri" w:hAnsi="Calibri"/>
          <w:color w:val="000000"/>
          <w:sz w:val="19"/>
        </w:rPr>
        <w:t>Email duy nhất ở entity/schema; service trước tiên kiểm tra ignore-case, trong race vẫn có thể gặp unique violation.</w:t>
      </w:r>
    </w:p>
    <w:p>
      <w:pPr>
        <w:pStyle w:val="ListBullet"/>
        <w:spacing w:after="46" w:line="252" w:lineRule="auto"/>
      </w:pPr>
      <w:r>
        <w:rPr>
          <w:rFonts w:ascii="Calibri" w:hAnsi="Calibri"/>
          <w:color w:val="000000"/>
          <w:sz w:val="19"/>
        </w:rPr>
        <w:t>Một cart/user, một cart-item/variant, một payment/order, một review/user-product và một wishlist/user-product.</w:t>
      </w:r>
    </w:p>
    <w:p>
      <w:pPr>
        <w:pStyle w:val="ListBullet"/>
        <w:spacing w:after="46" w:line="252" w:lineRule="auto"/>
      </w:pPr>
      <w:r>
        <w:rPr>
          <w:rFonts w:ascii="Calibri" w:hAnsi="Calibri"/>
          <w:color w:val="000000"/>
          <w:sz w:val="19"/>
        </w:rPr>
        <w:t>Stock không âm và quantity trên cart/order item dương trong V1 DDL; request DTO còn kiểm tra quantity và variantId positive, variant stock nonnegative.</w:t>
      </w:r>
    </w:p>
    <w:p>
      <w:pPr>
        <w:pStyle w:val="ListBullet"/>
        <w:spacing w:after="46" w:line="252" w:lineRule="auto"/>
      </w:pPr>
      <w:r>
        <w:rPr>
          <w:rFonts w:ascii="Calibri" w:hAnsi="Calibri"/>
          <w:color w:val="000000"/>
          <w:sz w:val="19"/>
        </w:rPr>
        <w:t>Order total, product/variant price có check dương trong V1; API DTO giới hạn giá tối thiểu 0.01.</w:t>
      </w:r>
    </w:p>
    <w:p>
      <w:pPr>
        <w:pStyle w:val="ListBullet"/>
        <w:spacing w:after="46" w:line="252" w:lineRule="auto"/>
      </w:pPr>
      <w:r>
        <w:rPr>
          <w:rFonts w:ascii="Calibri" w:hAnsi="Calibri"/>
          <w:color w:val="000000"/>
          <w:sz w:val="19"/>
        </w:rPr>
        <w:t>Product phụ thuộc category qua FK không nullable; nghiệp vụ chỉ cho tạo/cập nhật vào category active.</w:t>
      </w:r>
    </w:p>
    <w:p>
      <w:pPr>
        <w:pStyle w:val="ListBullet"/>
        <w:spacing w:after="46" w:line="252" w:lineRule="auto"/>
      </w:pPr>
      <w:r>
        <w:rPr>
          <w:rFonts w:ascii="Calibri" w:hAnsi="Calibri"/>
          <w:color w:val="000000"/>
          <w:sz w:val="19"/>
        </w:rPr>
        <w:t>Order item giữ FK đến variant nên variant có thể không xóa được khi được dùng trong giỏ/đơn; service đổi lỗi delete sang 409.</w:t>
      </w:r>
    </w:p>
    <w:p>
      <w:pPr>
        <w:pStyle w:val="ListBullet"/>
        <w:spacing w:after="46" w:line="252" w:lineRule="auto"/>
      </w:pPr>
      <w:r>
        <w:rPr>
          <w:rFonts w:ascii="Calibri" w:hAnsi="Calibri"/>
          <w:color w:val="000000"/>
          <w:sz w:val="19"/>
        </w:rPr>
        <w:t>PaymentTransaction status enum có REJECTED nhưng service hiện không có thao tác đặt trạng thái này.</w:t>
      </w:r>
    </w:p>
    <w:p>
      <w:pPr>
        <w:pStyle w:val="ListBullet"/>
        <w:spacing w:after="46" w:line="252" w:lineRule="auto"/>
      </w:pPr>
      <w:r>
        <w:rPr>
          <w:rFonts w:ascii="Calibri" w:hAnsi="Calibri"/>
          <w:color w:val="000000"/>
          <w:sz w:val="19"/>
        </w:rPr>
        <w:t>Không có ràng buộc database thể hiện order status transition, quyền sở hữu order, user role, category active hoặc điều kiện đã mua hàng; đó là guard trong service/security.</w:t>
      </w:r>
    </w:p>
    <w:p>
      <w:pPr>
        <w:pStyle w:val="Heading2"/>
      </w:pPr>
      <w:r>
        <w:rPr>
          <w:rFonts w:ascii="Calibri" w:hAnsi="Calibri"/>
          <w:color w:val="000000"/>
        </w:rPr>
        <w:t>Lịch sử migration và chênh lệch hiện hành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Migration</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Thay đổi ghi trong file</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Trạng thái mặc định</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V1</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Tạo users, products, product_variants, carts, cart_items, orders, order_items, payments, notifications và index/check/FK</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Không chạy tự động khi </w:t>
            </w:r>
            <w:r>
              <w:rPr>
                <w:rFonts w:ascii="Calibri" w:hAnsi="Calibri"/>
                <w:b w:val="0"/>
                <w:color w:val="000000"/>
                <w:sz w:val="15"/>
              </w:rPr>
              <w:t>spring.flyway.enabled=false</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V2</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Thêm category dạng text vào products</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Bị V5 chuẩn hóa/drop</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V3</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Thêm các mốc giao hàng/trạng thái order</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V4</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Thêm snapshot tên/size/color và backfill order_items</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V5</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Tạo categories, chuyển product.category sang category_id FK, drop text category</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V6</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Tạo product_reviews, rating check/unique/index</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V7</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Thêm users.active default true</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V8</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Tạo wishlist_items và unique/index</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Chỉ chạy nếu bật Flyway</w:t>
            </w:r>
          </w:p>
        </w:tc>
      </w:tr>
    </w:tbl>
    <w:p>
      <w:pPr>
        <w:spacing w:after="60" w:before="0"/>
      </w:pPr>
    </w:p>
    <w:p>
      <w:pPr>
        <w:spacing w:after="90" w:line="259" w:lineRule="auto"/>
      </w:pPr>
      <w:r>
        <w:rPr>
          <w:rFonts w:ascii="Calibri" w:hAnsi="Calibri"/>
          <w:b/>
          <w:color w:val="000000"/>
          <w:sz w:val="19"/>
        </w:rPr>
        <w:t>Chưa xác định:</w:t>
      </w:r>
      <w:r>
        <w:rPr>
          <w:rFonts w:ascii="Calibri" w:hAnsi="Calibri"/>
          <w:color w:val="000000"/>
          <w:sz w:val="19"/>
        </w:rPr>
        <w:t xml:space="preserve"> trạng thái migration hiện tại của DB deployment, ràng buộc/index được sinh bởi Hibernate update, và liệu production có profile/property override bật Flyway hoặc tắt seeder không.</w:t>
      </w:r>
    </w:p>
    <w:p>
      <w:r>
        <w:br w:type="page"/>
      </w:r>
    </w:p>
    <w:p>
      <w:pPr>
        <w:pStyle w:val="Heading1"/>
      </w:pPr>
      <w:r>
        <w:rPr>
          <w:rFonts w:ascii="Calibri" w:hAnsi="Calibri"/>
          <w:color w:val="000000"/>
        </w:rPr>
        <w:t>04 Thiết kế API và giao diện giữa các module</w:t>
      </w:r>
    </w:p>
    <w:p>
      <w:pPr>
        <w:pStyle w:val="Heading2"/>
      </w:pPr>
      <w:r>
        <w:rPr>
          <w:rFonts w:ascii="Calibri" w:hAnsi="Calibri"/>
          <w:color w:val="000000"/>
        </w:rPr>
        <w:t>Quy ước chung</w:t>
      </w:r>
    </w:p>
    <w:p>
      <w:pPr>
        <w:spacing w:after="90" w:line="259" w:lineRule="auto"/>
      </w:pPr>
      <w:r>
        <w:rPr>
          <w:rFonts w:ascii="Calibri" w:hAnsi="Calibri"/>
          <w:color w:val="000000"/>
          <w:sz w:val="19"/>
        </w:rPr>
        <w:t xml:space="preserve">Backend dùng REST controllers dưới </w:t>
      </w:r>
      <w:r>
        <w:rPr>
          <w:rFonts w:ascii="Consolas" w:hAnsi="Consolas"/>
          <w:color w:val="000000"/>
          <w:sz w:val="19"/>
        </w:rPr>
        <w:t>/api</w:t>
      </w:r>
      <w:r>
        <w:rPr>
          <w:rFonts w:ascii="Calibri" w:hAnsi="Calibri"/>
          <w:color w:val="000000"/>
          <w:sz w:val="19"/>
        </w:rPr>
        <w:t xml:space="preserve">, trao đổi JSON. Endpoint được xác minh từ annotation trong </w:t>
      </w:r>
      <w:r>
        <w:rPr>
          <w:rFonts w:ascii="Consolas" w:hAnsi="Consolas"/>
          <w:color w:val="000000"/>
          <w:sz w:val="19"/>
        </w:rPr>
        <w:t>src/main/java/com/project_shopping/shopee/controller</w:t>
      </w:r>
      <w:r>
        <w:rPr>
          <w:rFonts w:ascii="Calibri" w:hAnsi="Calibri"/>
          <w:color w:val="000000"/>
          <w:sz w:val="19"/>
        </w:rPr>
        <w:t xml:space="preserve">. Trạng thái thành công dưới đây theo </w:t>
      </w:r>
      <w:r>
        <w:rPr>
          <w:rFonts w:ascii="Consolas" w:hAnsi="Consolas"/>
          <w:color w:val="000000"/>
          <w:sz w:val="19"/>
        </w:rPr>
        <w:t>@ResponseStatus</w:t>
      </w:r>
      <w:r>
        <w:rPr>
          <w:rFonts w:ascii="Calibri" w:hAnsi="Calibri"/>
          <w:color w:val="000000"/>
          <w:sz w:val="19"/>
        </w:rPr>
        <w:t xml:space="preserve">; khi method không ghi status, Spring mặc định trả 200 cho response body. Những endpoint </w:t>
      </w:r>
      <w:r>
        <w:rPr>
          <w:rFonts w:ascii="Consolas" w:hAnsi="Consolas"/>
          <w:color w:val="000000"/>
          <w:sz w:val="19"/>
        </w:rPr>
        <w:t>void</w:t>
      </w:r>
      <w:r>
        <w:rPr>
          <w:rFonts w:ascii="Calibri" w:hAnsi="Calibri"/>
          <w:color w:val="000000"/>
          <w:sz w:val="19"/>
        </w:rPr>
        <w:t xml:space="preserve"> có </w:t>
      </w:r>
      <w:r>
        <w:rPr>
          <w:rFonts w:ascii="Consolas" w:hAnsi="Consolas"/>
          <w:color w:val="000000"/>
          <w:sz w:val="19"/>
        </w:rPr>
        <w:t>NO_CONTENT</w:t>
      </w:r>
      <w:r>
        <w:rPr>
          <w:rFonts w:ascii="Calibri" w:hAnsi="Calibri"/>
          <w:color w:val="000000"/>
          <w:sz w:val="19"/>
        </w:rPr>
        <w:t xml:space="preserve"> trả 204.</w:t>
      </w:r>
    </w:p>
    <w:p>
      <w:pPr>
        <w:pStyle w:val="Heading3"/>
      </w:pPr>
      <w:r>
        <w:rPr>
          <w:rFonts w:ascii="Calibri" w:hAnsi="Calibri"/>
          <w:color w:val="000000"/>
        </w:rPr>
        <w:t>Xác thực và phân quyền</w:t>
      </w:r>
    </w:p>
    <w:p>
      <w:pPr>
        <w:pStyle w:val="ListBullet"/>
        <w:spacing w:after="46" w:line="252" w:lineRule="auto"/>
      </w:pPr>
      <w:r>
        <w:rPr>
          <w:rFonts w:ascii="Calibri" w:hAnsi="Calibri"/>
          <w:color w:val="000000"/>
          <w:sz w:val="19"/>
        </w:rPr>
        <w:t xml:space="preserve">Login trả </w:t>
      </w:r>
      <w:r>
        <w:rPr>
          <w:rFonts w:ascii="Consolas" w:hAnsi="Consolas"/>
          <w:color w:val="000000"/>
          <w:sz w:val="19"/>
        </w:rPr>
        <w:t>accessToken</w:t>
      </w:r>
      <w:r>
        <w:rPr>
          <w:rFonts w:ascii="Calibri" w:hAnsi="Calibri"/>
          <w:color w:val="000000"/>
          <w:sz w:val="19"/>
        </w:rPr>
        <w:t xml:space="preserve">; client gửi </w:t>
      </w:r>
      <w:r>
        <w:rPr>
          <w:rFonts w:ascii="Consolas" w:hAnsi="Consolas"/>
          <w:color w:val="000000"/>
          <w:sz w:val="19"/>
        </w:rPr>
        <w:t>Authorization: Bearer &lt;token&gt;</w:t>
      </w:r>
      <w:r>
        <w:rPr>
          <w:rFonts w:ascii="Calibri" w:hAnsi="Calibri"/>
          <w:color w:val="000000"/>
          <w:sz w:val="19"/>
        </w:rPr>
        <w:t>.</w:t>
      </w:r>
    </w:p>
    <w:p>
      <w:pPr>
        <w:pStyle w:val="ListBullet"/>
        <w:spacing w:after="46" w:line="252" w:lineRule="auto"/>
      </w:pPr>
      <w:r>
        <w:rPr>
          <w:rFonts w:ascii="Calibri" w:hAnsi="Calibri"/>
          <w:color w:val="000000"/>
          <w:sz w:val="19"/>
        </w:rPr>
        <w:t>JWT filter xác minh signature, trích subject và tải lại tài khoản active cùng role từ DB trên từng request.</w:t>
      </w:r>
    </w:p>
    <w:p>
      <w:pPr>
        <w:pStyle w:val="ListBullet"/>
        <w:spacing w:after="46" w:line="252" w:lineRule="auto"/>
      </w:pPr>
      <w:r>
        <w:rPr>
          <w:rFonts w:ascii="Calibri" w:hAnsi="Calibri"/>
          <w:color w:val="000000"/>
          <w:sz w:val="19"/>
        </w:rPr>
        <w:t xml:space="preserve">OPTIONS và register/login public. </w:t>
      </w:r>
      <w:r>
        <w:rPr>
          <w:rFonts w:ascii="Consolas" w:hAnsi="Consolas"/>
          <w:color w:val="000000"/>
          <w:sz w:val="19"/>
        </w:rPr>
        <w:t>GET /api/products/**</w:t>
      </w:r>
      <w:r>
        <w:rPr>
          <w:rFonts w:ascii="Calibri" w:hAnsi="Calibri"/>
          <w:color w:val="000000"/>
          <w:sz w:val="19"/>
        </w:rPr>
        <w:t xml:space="preserve">, </w:t>
      </w:r>
      <w:r>
        <w:rPr>
          <w:rFonts w:ascii="Consolas" w:hAnsi="Consolas"/>
          <w:color w:val="000000"/>
          <w:sz w:val="19"/>
        </w:rPr>
        <w:t>GET /api/categories/**</w:t>
      </w:r>
      <w:r>
        <w:rPr>
          <w:rFonts w:ascii="Calibri" w:hAnsi="Calibri"/>
          <w:color w:val="000000"/>
          <w:sz w:val="19"/>
        </w:rPr>
        <w:t xml:space="preserve">, </w:t>
      </w:r>
      <w:r>
        <w:rPr>
          <w:rFonts w:ascii="Consolas" w:hAnsi="Consolas"/>
          <w:color w:val="000000"/>
          <w:sz w:val="19"/>
        </w:rPr>
        <w:t>GET /api/bank-accounts/active</w:t>
      </w:r>
      <w:r>
        <w:rPr>
          <w:rFonts w:ascii="Calibri" w:hAnsi="Calibri"/>
          <w:color w:val="000000"/>
          <w:sz w:val="19"/>
        </w:rPr>
        <w:t xml:space="preserve"> public.</w:t>
      </w:r>
    </w:p>
    <w:p>
      <w:pPr>
        <w:pStyle w:val="ListBullet"/>
        <w:spacing w:after="46" w:line="252" w:lineRule="auto"/>
      </w:pPr>
      <w:r>
        <w:rPr>
          <w:rFonts w:ascii="Consolas" w:hAnsi="Consolas"/>
          <w:color w:val="000000"/>
          <w:sz w:val="19"/>
        </w:rPr>
        <w:t>/api/admin/**</w:t>
      </w:r>
      <w:r>
        <w:rPr>
          <w:rFonts w:ascii="Calibri" w:hAnsi="Calibri"/>
          <w:color w:val="000000"/>
          <w:sz w:val="19"/>
        </w:rPr>
        <w:t xml:space="preserve"> yêu cầu ADMIN.</w:t>
      </w:r>
    </w:p>
    <w:p>
      <w:pPr>
        <w:pStyle w:val="ListBullet"/>
        <w:spacing w:after="46" w:line="252" w:lineRule="auto"/>
      </w:pPr>
      <w:r>
        <w:rPr>
          <w:rFonts w:ascii="Consolas" w:hAnsi="Consolas"/>
          <w:color w:val="000000"/>
          <w:sz w:val="19"/>
        </w:rPr>
        <w:t>/api/cart/**</w:t>
      </w:r>
      <w:r>
        <w:rPr>
          <w:rFonts w:ascii="Calibri" w:hAnsi="Calibri"/>
          <w:color w:val="000000"/>
          <w:sz w:val="19"/>
        </w:rPr>
        <w:t xml:space="preserve">, </w:t>
      </w:r>
      <w:r>
        <w:rPr>
          <w:rFonts w:ascii="Consolas" w:hAnsi="Consolas"/>
          <w:color w:val="000000"/>
          <w:sz w:val="19"/>
        </w:rPr>
        <w:t>/api/orders/**</w:t>
      </w:r>
      <w:r>
        <w:rPr>
          <w:rFonts w:ascii="Calibri" w:hAnsi="Calibri"/>
          <w:color w:val="000000"/>
          <w:sz w:val="19"/>
        </w:rPr>
        <w:t xml:space="preserve">, </w:t>
      </w:r>
      <w:r>
        <w:rPr>
          <w:rFonts w:ascii="Consolas" w:hAnsi="Consolas"/>
          <w:color w:val="000000"/>
          <w:sz w:val="19"/>
        </w:rPr>
        <w:t>/api/notifications/**</w:t>
      </w:r>
      <w:r>
        <w:rPr>
          <w:rFonts w:ascii="Calibri" w:hAnsi="Calibri"/>
          <w:color w:val="000000"/>
          <w:sz w:val="19"/>
        </w:rPr>
        <w:t xml:space="preserve">, </w:t>
      </w:r>
      <w:r>
        <w:rPr>
          <w:rFonts w:ascii="Consolas" w:hAnsi="Consolas"/>
          <w:color w:val="000000"/>
          <w:sz w:val="19"/>
        </w:rPr>
        <w:t>/api/wishlist/**</w:t>
      </w:r>
      <w:r>
        <w:rPr>
          <w:rFonts w:ascii="Calibri" w:hAnsi="Calibri"/>
          <w:color w:val="000000"/>
          <w:sz w:val="19"/>
        </w:rPr>
        <w:t xml:space="preserve"> yêu cầu USER.</w:t>
      </w:r>
    </w:p>
    <w:p>
      <w:pPr>
        <w:pStyle w:val="ListBullet"/>
        <w:spacing w:after="46" w:line="252" w:lineRule="auto"/>
      </w:pPr>
      <w:r>
        <w:rPr>
          <w:rFonts w:ascii="Consolas" w:hAnsi="Consolas"/>
          <w:color w:val="000000"/>
          <w:sz w:val="19"/>
        </w:rPr>
        <w:t>/api/auth/me</w:t>
      </w:r>
      <w:r>
        <w:rPr>
          <w:rFonts w:ascii="Calibri" w:hAnsi="Calibri"/>
          <w:color w:val="000000"/>
          <w:sz w:val="19"/>
        </w:rPr>
        <w:t xml:space="preserve"> yêu cầu USER hoặc ADMIN.</w:t>
      </w:r>
    </w:p>
    <w:p>
      <w:pPr>
        <w:pStyle w:val="ListBullet"/>
        <w:spacing w:after="46" w:line="252" w:lineRule="auto"/>
      </w:pPr>
      <w:r>
        <w:rPr>
          <w:rFonts w:ascii="Calibri" w:hAnsi="Calibri"/>
          <w:color w:val="000000"/>
          <w:sz w:val="19"/>
        </w:rPr>
        <w:t xml:space="preserve">Các API còn lại yêu cầu authenticated; </w:t>
      </w:r>
      <w:r>
        <w:rPr>
          <w:rFonts w:ascii="Consolas" w:hAnsi="Consolas"/>
          <w:color w:val="000000"/>
          <w:sz w:val="19"/>
        </w:rPr>
        <w:t>POST /api/products/{productId}/reviews</w:t>
      </w:r>
      <w:r>
        <w:rPr>
          <w:rFonts w:ascii="Calibri" w:hAnsi="Calibri"/>
          <w:color w:val="000000"/>
          <w:sz w:val="19"/>
        </w:rPr>
        <w:t xml:space="preserve"> còn kiểm role USER trong service.</w:t>
      </w:r>
    </w:p>
    <w:p>
      <w:pPr>
        <w:pStyle w:val="ListBullet"/>
        <w:spacing w:after="46" w:line="252" w:lineRule="auto"/>
      </w:pPr>
      <w:r>
        <w:rPr>
          <w:rFonts w:ascii="Calibri" w:hAnsi="Calibri"/>
          <w:color w:val="000000"/>
          <w:sz w:val="19"/>
        </w:rPr>
        <w:t xml:space="preserve">CORS chỉ đăng ký </w:t>
      </w:r>
      <w:r>
        <w:rPr>
          <w:rFonts w:ascii="Consolas" w:hAnsi="Consolas"/>
          <w:color w:val="000000"/>
          <w:sz w:val="19"/>
        </w:rPr>
        <w:t>/api/**</w:t>
      </w:r>
      <w:r>
        <w:rPr>
          <w:rFonts w:ascii="Calibri" w:hAnsi="Calibri"/>
          <w:color w:val="000000"/>
          <w:sz w:val="19"/>
        </w:rPr>
        <w:t xml:space="preserve">; origins từ </w:t>
      </w:r>
      <w:r>
        <w:rPr>
          <w:rFonts w:ascii="Consolas" w:hAnsi="Consolas"/>
          <w:color w:val="000000"/>
          <w:sz w:val="19"/>
        </w:rPr>
        <w:t>APP_CORS_ALLOWED_ORIGINS</w:t>
      </w:r>
      <w:r>
        <w:rPr>
          <w:rFonts w:ascii="Calibri" w:hAnsi="Calibri"/>
          <w:color w:val="000000"/>
          <w:sz w:val="19"/>
        </w:rPr>
        <w:t xml:space="preserve"> (mặc định localhost:5173, localhost:5199), methods GET/POST/PUT/PATCH/DELETE/OPTIONS, headers Authorization/Content-Type/Accept, max-age 3600.</w:t>
      </w:r>
    </w:p>
    <w:p>
      <w:pPr>
        <w:pStyle w:val="Heading3"/>
      </w:pPr>
      <w:r>
        <w:rPr>
          <w:rFonts w:ascii="Calibri" w:hAnsi="Calibri"/>
          <w:color w:val="000000"/>
        </w:rPr>
        <w:t>Lỗi chung</w:t>
      </w:r>
    </w:p>
    <w:p>
      <w:pPr>
        <w:spacing w:after="90" w:line="259" w:lineRule="auto"/>
      </w:pPr>
      <w:r>
        <w:rPr>
          <w:rFonts w:ascii="Consolas" w:hAnsi="Consolas"/>
          <w:color w:val="000000"/>
          <w:sz w:val="19"/>
        </w:rPr>
        <w:t>ErrorResponse = { timestamp: Instant, status: int, error: String, message: String }</w:t>
      </w:r>
      <w:r>
        <w:rPr>
          <w:rFonts w:ascii="Calibri" w:hAnsi="Calibri"/>
          <w:color w:val="000000"/>
          <w:sz w:val="19"/>
        </w:rPr>
        <w: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cantSplit/>
          <w:tblHeader w:val="true"/>
        </w:trPr>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Nguyên nhân</w:t>
            </w:r>
          </w:p>
        </w:tc>
        <w:tc>
          <w:tcPr>
            <w:tcW w:type="dxa" w:w="20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HTTP</w:t>
            </w:r>
          </w:p>
        </w:tc>
        <w:tc>
          <w:tcPr>
            <w:tcW w:type="dxa" w:w="5832"/>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Nguồn ánh xạ</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DTO validation, thiếu query parameter, sai kiểu query/path, JSON/enum không parse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400</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ApiExceptionHandler</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ResponseStatusException</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status được service chỉ định: thường 400/401/403/404/409</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ApiExceptionHandler</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Trùng/ràng buộc persistence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409</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DataIntegrityViolationException handler</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Không đăng nhập</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401</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Security authentication entry point</w:t>
            </w:r>
          </w:p>
        </w:tc>
      </w:tr>
      <w:tr>
        <w:trPr>
          <w:cantSplit/>
        </w:trPr>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Sai role</w:t>
            </w:r>
          </w:p>
        </w:tc>
        <w:tc>
          <w:tcPr>
            <w:tcW w:type="dxa" w:w="2088"/>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403</w:t>
            </w:r>
          </w:p>
        </w:tc>
        <w:tc>
          <w:tcPr>
            <w:tcW w:type="dxa" w:w="5832"/>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Security access denied handler</w:t>
            </w:r>
          </w:p>
        </w:tc>
      </w:tr>
      <w:tr>
        <w:trPr>
          <w:cantSplit/>
        </w:trPr>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Lỗi chưa xử lý</w:t>
            </w:r>
          </w:p>
        </w:tc>
        <w:tc>
          <w:tcPr>
            <w:tcW w:type="dxa" w:w="2088"/>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500, message tổng quát; log exception</w:t>
            </w:r>
          </w:p>
        </w:tc>
        <w:tc>
          <w:tcPr>
            <w:tcW w:type="dxa" w:w="5832"/>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ApiExceptionHandler</w:t>
            </w:r>
          </w:p>
        </w:tc>
      </w:tr>
    </w:tbl>
    <w:p>
      <w:pPr>
        <w:spacing w:after="60" w:before="0"/>
      </w:pPr>
    </w:p>
    <w:p>
      <w:pPr>
        <w:spacing w:after="90" w:line="259" w:lineRule="auto"/>
      </w:pPr>
      <w:r>
        <w:rPr>
          <w:rFonts w:ascii="Calibri" w:hAnsi="Calibri"/>
          <w:color w:val="000000"/>
          <w:sz w:val="19"/>
        </w:rPr>
        <w:t xml:space="preserve">Validation response chọn lỗi field đầu tiên. Nội dung/field labels được localize trong </w:t>
      </w:r>
      <w:r>
        <w:rPr>
          <w:rFonts w:ascii="Consolas" w:hAnsi="Consolas"/>
          <w:color w:val="000000"/>
          <w:sz w:val="19"/>
        </w:rPr>
        <w:t>ApiExceptionHandler</w:t>
      </w:r>
      <w:r>
        <w:rPr>
          <w:rFonts w:ascii="Calibri" w:hAnsi="Calibri"/>
          <w:color w:val="000000"/>
          <w:sz w:val="19"/>
        </w:rPr>
        <w:t>; không có schema OpenAPI/Swagger trong dependency hiện tại.</w:t>
      </w:r>
    </w:p>
    <w:p>
      <w:pPr>
        <w:pStyle w:val="Heading2"/>
      </w:pPr>
      <w:r>
        <w:rPr>
          <w:rFonts w:ascii="Calibri" w:hAnsi="Calibri"/>
          <w:color w:val="000000"/>
        </w:rPr>
        <w:t>Authentication và hồ sơ</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5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Method / endpoint</w:t>
            </w:r>
          </w:p>
        </w:tc>
        <w:tc>
          <w:tcPr>
            <w:tcW w:type="dxa" w:w="74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Chi tiết</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/api/auth/register</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RegisterRequest: fullName, email, password bắt buộc; phone tùy chọn</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UserResponse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AuthController.register → AuthService.register</w:t>
            </w:r>
            <w:r>
              <w:rPr>
                <w:rFonts w:ascii="Calibri" w:hAnsi="Calibri"/>
                <w:b w:val="0"/>
                <w:color w:val="000000"/>
                <w:sz w:val="15"/>
              </w:rPr>
              <w:br/>
            </w:r>
            <w:r>
              <w:rPr>
                <w:rFonts w:ascii="Calibri" w:hAnsi="Calibri"/>
                <w:b w:val="0"/>
                <w:color w:val="000000"/>
                <w:sz w:val="15"/>
              </w:rPr>
              <w:t xml:space="preserve">Bảo vệ / lỗi chính: </w:t>
            </w:r>
            <w:r>
              <w:rPr>
                <w:rFonts w:ascii="Calibri" w:hAnsi="Calibri"/>
                <w:b w:val="0"/>
                <w:color w:val="000000"/>
                <w:sz w:val="15"/>
              </w:rPr>
              <w:t>Public; validation 400, email trùng 409</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/api/auth/login</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LoginRequest: email/password bắt buộc</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AuthResponse(accessToken,userId,role)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AuthController.login → AuthService.login</w:t>
            </w:r>
            <w:r>
              <w:rPr>
                <w:rFonts w:ascii="Calibri" w:hAnsi="Calibri"/>
                <w:b w:val="0"/>
                <w:color w:val="000000"/>
                <w:sz w:val="15"/>
              </w:rPr>
              <w:br/>
            </w:r>
            <w:r>
              <w:rPr>
                <w:rFonts w:ascii="Calibri" w:hAnsi="Calibri"/>
                <w:b w:val="0"/>
                <w:color w:val="000000"/>
                <w:sz w:val="15"/>
              </w:rPr>
              <w:t xml:space="preserve">Bảo vệ / lỗi chính: </w:t>
            </w:r>
            <w:r>
              <w:rPr>
                <w:rFonts w:ascii="Calibri" w:hAnsi="Calibri"/>
                <w:b w:val="0"/>
                <w:color w:val="000000"/>
                <w:sz w:val="15"/>
              </w:rPr>
              <w:t>Public; sai thông tin 401, user inactive 403</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/api/auth/me</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Bearer token</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UserResponse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AuthController.me → AuthService.profile</w:t>
            </w:r>
            <w:r>
              <w:rPr>
                <w:rFonts w:ascii="Calibri" w:hAnsi="Calibri"/>
                <w:b w:val="0"/>
                <w:color w:val="000000"/>
                <w:sz w:val="15"/>
              </w:rPr>
              <w:br/>
            </w:r>
            <w:r>
              <w:rPr>
                <w:rFonts w:ascii="Calibri" w:hAnsi="Calibri"/>
                <w:b w:val="0"/>
                <w:color w:val="000000"/>
                <w:sz w:val="15"/>
              </w:rPr>
              <w:t xml:space="preserve">Bảo vệ / lỗi chính: </w:t>
            </w:r>
            <w:r>
              <w:rPr>
                <w:rFonts w:ascii="Calibri" w:hAnsi="Calibri"/>
                <w:b w:val="0"/>
                <w:color w:val="000000"/>
                <w:sz w:val="15"/>
              </w:rPr>
              <w:t>USER/ADMIN; token/account không hợp lệ thường 401</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/api/auth/me</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ProfileUpdateRequest: fullName bắt buộc ≤120, phone tùy chọn ≤30</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UserResponse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AuthController.updateProfile → AuthService.updateProfile</w:t>
            </w:r>
            <w:r>
              <w:rPr>
                <w:rFonts w:ascii="Calibri" w:hAnsi="Calibri"/>
                <w:b w:val="0"/>
                <w:color w:val="000000"/>
                <w:sz w:val="15"/>
              </w:rPr>
              <w:br/>
            </w:r>
            <w:r>
              <w:rPr>
                <w:rFonts w:ascii="Calibri" w:hAnsi="Calibri"/>
                <w:b w:val="0"/>
                <w:color w:val="000000"/>
                <w:sz w:val="15"/>
              </w:rPr>
              <w:t xml:space="preserve">Bảo vệ / lỗi chính: </w:t>
            </w:r>
            <w:r>
              <w:rPr>
                <w:rFonts w:ascii="Calibri" w:hAnsi="Calibri"/>
                <w:b w:val="0"/>
                <w:color w:val="000000"/>
                <w:sz w:val="15"/>
              </w:rPr>
              <w:t>USER/ADMIN; validation 400</w:t>
            </w:r>
          </w:p>
        </w:tc>
      </w:tr>
    </w:tbl>
    <w:p>
      <w:pPr>
        <w:spacing w:after="60" w:before="0"/>
      </w:pPr>
    </w:p>
    <w:p>
      <w:pPr>
        <w:spacing w:after="90" w:line="259" w:lineRule="auto"/>
      </w:pPr>
      <w:r>
        <w:rPr>
          <w:rFonts w:ascii="Calibri" w:hAnsi="Calibri"/>
          <w:color w:val="000000"/>
          <w:sz w:val="19"/>
        </w:rPr>
        <w:t>RegisterRequest còn yêu cầu email đúng định dạng và ≤190; password chỉ ràng buộc not blank ở backend. Role không nhận từ client, service luôn tạo USER.</w:t>
      </w:r>
    </w:p>
    <w:p>
      <w:pPr>
        <w:pStyle w:val="Heading2"/>
      </w:pPr>
      <w:r>
        <w:rPr>
          <w:rFonts w:ascii="Calibri" w:hAnsi="Calibri"/>
          <w:color w:val="000000"/>
        </w:rPr>
        <w:t>Catalog và sản phẩm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5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Method / endpoint</w:t>
            </w:r>
          </w:p>
        </w:tc>
        <w:tc>
          <w:tcPr>
            <w:tcW w:type="dxa" w:w="74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Chi tiết</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keyword, category, type, size, color, minPrice, maxPrice, inStock; page=0, pageSize=12, sort=newest mặc định</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ProductPageResponse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ProductController.getProducts → ProductService.search</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 400 page ngoài 0–10000, pageSize ngoài 1–100, giá âm/min&gt;max, sort không hỗ trợ, query type mismatch</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/api/products/filters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Không có</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ProductFilterOptions(categories,sizes,colors,minPrice,maxPrice)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getFilterOptions → filterOptions</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/api/products/categories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Không có</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List&lt;String&gt;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getCategories → categories</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id path</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ProductResponse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getProductDetail → getActive</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 product/category không active hoặc không có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/api/products/{id}/related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limit=8 mặc định, phạm vi service 1–20</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List&lt;ProductResponse&gt;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getRelatedProducts → related</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 product nguồn không active/category inactive → 404; limit sai → 400</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/api/products/{productId}/reviews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productId path</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List&lt;ReviewResponse&gt;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ReviewController.list → ReviewService.list</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Public; product không tồn tại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/api/products/{productId}/reviews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Query/path/body: </w:t>
            </w:r>
            <w:r>
              <w:rPr>
                <w:rFonts w:ascii="Calibri" w:hAnsi="Calibri"/>
                <w:b w:val="0"/>
                <w:color w:val="000000"/>
                <w:sz w:val="15"/>
              </w:rPr>
              <w:t>ReviewRequest: rating 1–5, comment tùy chọn ≤1000</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ReviewResponse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ReviewController.create → ReviewService.create</w:t>
            </w:r>
            <w:r>
              <w:rPr>
                <w:rFonts w:ascii="Calibri" w:hAnsi="Calibri"/>
                <w:b w:val="0"/>
                <w:color w:val="000000"/>
                <w:sz w:val="15"/>
              </w:rPr>
              <w:br/>
            </w:r>
            <w:r>
              <w:rPr>
                <w:rFonts w:ascii="Calibri" w:hAnsi="Calibri"/>
                <w:b w:val="0"/>
                <w:color w:val="000000"/>
                <w:sz w:val="15"/>
              </w:rPr>
              <w:t xml:space="preserve">Phân quyền / nhánh lỗi: </w:t>
            </w:r>
            <w:r>
              <w:rPr>
                <w:rFonts w:ascii="Calibri" w:hAnsi="Calibri"/>
                <w:b w:val="0"/>
                <w:color w:val="000000"/>
                <w:sz w:val="15"/>
              </w:rPr>
              <w:t>Authenticated; chỉ USER và order COMPLETED đã mua product; 401/403/404/409</w:t>
            </w:r>
          </w:p>
        </w:tc>
      </w:tr>
    </w:tbl>
    <w:p>
      <w:pPr>
        <w:spacing w:after="60" w:before="0"/>
      </w:pPr>
    </w:p>
    <w:p>
      <w:pPr>
        <w:spacing w:after="90" w:line="259" w:lineRule="auto"/>
      </w:pPr>
      <w:r>
        <w:rPr>
          <w:rFonts w:ascii="Calibri" w:hAnsi="Calibri"/>
          <w:color w:val="000000"/>
          <w:sz w:val="19"/>
        </w:rPr>
        <w:t xml:space="preserve">Trong list endpoint, nếu </w:t>
      </w:r>
      <w:r>
        <w:rPr>
          <w:rFonts w:ascii="Consolas" w:hAnsi="Consolas"/>
          <w:color w:val="000000"/>
          <w:sz w:val="19"/>
        </w:rPr>
        <w:t>category</w:t>
      </w:r>
      <w:r>
        <w:rPr>
          <w:rFonts w:ascii="Calibri" w:hAnsi="Calibri"/>
          <w:color w:val="000000"/>
          <w:sz w:val="19"/>
        </w:rPr>
        <w:t xml:space="preserve"> khác null và không blank thì dùng giá trị này; nếu không thì controller dùng </w:t>
      </w:r>
      <w:r>
        <w:rPr>
          <w:rFonts w:ascii="Consolas" w:hAnsi="Consolas"/>
          <w:color w:val="000000"/>
          <w:sz w:val="19"/>
        </w:rPr>
        <w:t>type</w:t>
      </w:r>
      <w:r>
        <w:rPr>
          <w:rFonts w:ascii="Calibri" w:hAnsi="Calibri"/>
          <w:color w:val="000000"/>
          <w:sz w:val="19"/>
        </w:rPr>
        <w:t xml:space="preserve"> làm alias. Sort được hỗ trợ: newest, price_asc, price_desc, name_asc, name_desc. Filter </w:t>
      </w:r>
      <w:r>
        <w:rPr>
          <w:rFonts w:ascii="Consolas" w:hAnsi="Consolas"/>
          <w:color w:val="000000"/>
          <w:sz w:val="19"/>
        </w:rPr>
        <w:t>minPrice/maxPrice</w:t>
      </w:r>
      <w:r>
        <w:rPr>
          <w:rFonts w:ascii="Calibri" w:hAnsi="Calibri"/>
          <w:color w:val="000000"/>
          <w:sz w:val="19"/>
        </w:rPr>
        <w:t xml:space="preserve"> so với giá product; size/color/stock so với cùng một variant.</w:t>
      </w:r>
    </w:p>
    <w:p>
      <w:pPr>
        <w:pStyle w:val="Heading2"/>
        <w:pageBreakBefore/>
      </w:pPr>
      <w:r>
        <w:rPr>
          <w:rFonts w:ascii="Calibri" w:hAnsi="Calibri"/>
          <w:color w:val="000000"/>
        </w:rPr>
        <w:t>Quản trị danh mục và sản phẩm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5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Method / endpoint</w:t>
            </w:r>
          </w:p>
        </w:tc>
        <w:tc>
          <w:tcPr>
            <w:tcW w:type="dxa" w:w="74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Chi tiết</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/api/admin/categories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List&lt;CategoryResponse&gt;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AdminCategoryController.list → listAdmin</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ADMIN</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/api/admin/categories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CategoryRequest: name bắt buộc ≤80, description ≤500 tùy chọn, active tùy chọn</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CategoryResponse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create → CategoryService.create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Duplicate name 409; active null mặc định true</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/api/admin/categories/{id}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CategoryRequest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CategoryResponse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update → update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Không có 404; duplicate tên 409; active null giữ nguyên</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DELETE </w:t>
            </w:r>
            <w:r>
              <w:rPr>
                <w:rFonts w:ascii="Calibri" w:hAnsi="Calibri"/>
                <w:b w:val="0"/>
                <w:color w:val="000000"/>
                <w:sz w:val="15"/>
              </w:rPr>
              <w:t>/api/admin/categories/{id}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204</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delete → delete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Có product ref thì 409; không có thì xóa</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/api/admin/products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List&lt;ProductResponse&gt;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AdminProductController.getAllProducts → listAll</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ADMIN; gồm trạng thái inactive</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/api/admin/products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ProductRequest: name ≤180, categoryId positive, price ≥0.01, imageUrl ≤1000; status tùy chọn</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ProductResponse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createProduct → ProductService.create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Category phải tồn tại/active; DTO lỗi 400</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/api/admin/products/{id}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ProductRequest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ProductResponse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updateProduct → update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Product không tồn tại 404; category không hợp lệ 400</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DELETE </w:t>
            </w:r>
            <w:r>
              <w:rPr>
                <w:rFonts w:ascii="Calibri" w:hAnsi="Calibri"/>
                <w:b w:val="0"/>
                <w:color w:val="000000"/>
                <w:sz w:val="15"/>
              </w:rPr>
              <w:t>/api/admin/products/{id}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204</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deactivateProduct → deactivate</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Soft delete: status INACTIVE; không xóa entity</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/api/admin/products/{productId}/variants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VariantRequest: size ≤40/color ≤60 bắt buộc, stock ≥0, price ≥0.01</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VariantResponse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addVariant → addVariant</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Product thiếu 404; duplicate (product,size,color) DB conflict 409</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/api/admin/products/{productId}/variants/{variantId}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VariantRequest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VariantResponse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updateVariant → updateVariant</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Variant thiếu/không thuộc product 404; DB conflict 409</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DELETE </w:t>
            </w:r>
            <w:r>
              <w:rPr>
                <w:rFonts w:ascii="Calibri" w:hAnsi="Calibri"/>
                <w:b w:val="0"/>
                <w:color w:val="000000"/>
                <w:sz w:val="15"/>
              </w:rPr>
              <w:t>/api/admin/products/{productId}/variants/{variantId}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ids</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204</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deleteVariant → deleteVariant</w:t>
            </w:r>
            <w:r>
              <w:rPr>
                <w:rFonts w:ascii="Calibri" w:hAnsi="Calibri"/>
                <w:b w:val="0"/>
                <w:color w:val="000000"/>
                <w:sz w:val="15"/>
              </w:rPr>
              <w:br/>
            </w:r>
            <w:r>
              <w:rPr>
                <w:rFonts w:ascii="Calibri" w:hAnsi="Calibri"/>
                <w:b w:val="0"/>
                <w:color w:val="000000"/>
                <w:sz w:val="15"/>
              </w:rPr>
              <w:t xml:space="preserve">Lỗi/hiệu ứng: </w:t>
            </w:r>
            <w:r>
              <w:rPr>
                <w:rFonts w:ascii="Calibri" w:hAnsi="Calibri"/>
                <w:b w:val="0"/>
                <w:color w:val="000000"/>
                <w:sz w:val="15"/>
              </w:rPr>
              <w:t>Variant sai cha/thiếu 404; lỗi xóa persistence đổi thành 409</w:t>
            </w:r>
          </w:p>
        </w:tc>
      </w:tr>
    </w:tbl>
    <w:p>
      <w:pPr>
        <w:spacing w:after="60" w:before="0"/>
      </w:pPr>
    </w:p>
    <w:p>
      <w:pPr>
        <w:pStyle w:val="Heading2"/>
      </w:pPr>
      <w:r>
        <w:rPr>
          <w:rFonts w:ascii="Calibri" w:hAnsi="Calibri"/>
          <w:color w:val="000000"/>
        </w:rPr>
        <w:t>Giỏ hàng và đơn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5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Method / endpoint</w:t>
            </w:r>
          </w:p>
        </w:tc>
        <w:tc>
          <w:tcPr>
            <w:tcW w:type="dxa" w:w="74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Chi tiết</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/api/cart</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Bearer USER</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CartResponse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CartController.getCart → CartService.get</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User không tìm thấy → 401; chưa có cart trả id null / items rỗng / total 0</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/api/cart/items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CartItemRequest: variantId và quantity positive</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CartResponse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addItem → CartService.add</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Product inactive/quantity vượt stock → 400; variant thiếu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/api/cart/items/{id}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CartQuantityRequest: quantity positive</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CartResponse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updateItem → update</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Item không thuộc cart/variant thiếu → 404; inactive/vượt stock → 400</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DELETE </w:t>
            </w:r>
            <w:r>
              <w:rPr>
                <w:rFonts w:ascii="Calibri" w:hAnsi="Calibri"/>
                <w:b w:val="0"/>
                <w:color w:val="000000"/>
                <w:sz w:val="15"/>
              </w:rPr>
              <w:t>/api/cart/items/{id}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line 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204</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deleteItem → delete</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Item/cart không tồn tại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/api/orders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CheckoutRequest: shippingAddress ≤500, phone ≤30 bắt buộc; paymentMethod COD/BANKING</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OrderController.checkout → OrderService.checkout</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USER; giỏ rỗng, product inactive, variant thiếu, tồn thiếu → 400</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/api/orders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Bearer USER</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List&lt;OrderResponse&gt;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getMyOrders → myOrders</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Chỉ đơn của user hiện tại</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/api/orders/{id}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getOrderDetail → myOrder</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Không có hoặc không sở hữu → 404</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/api/orders/{id}/cancel</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cancelOrder → cancelByCustomer</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Owner và PENDING mới được hủy; khác trạng thái 409; hủy trả stock</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/api/orders/{id}/confirm-receipt</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confirmReceipt → confirmReceipt</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Owner và DELIVERED; sai owner 404, status sai 409</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/api/admin/orders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List&lt;OrderResponse&gt;</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AdminOrderController.listOrders → allOrders</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ADMIN</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/api/admin/orders/{id}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getOrderDetail → adminOrder</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ADMIN; thiếu → 404</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/api/admin/orders/{id}/confirm</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confirmOrder → confirm</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Chỉ PENDING → CONFIRMED; sai state 409</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/api/admin/orders/{id}/start-delivery</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startDelivery</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Chỉ CONFIRMED → SHIPPING; sai state 409</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/api/admin/orders/{id}/mark-delivered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markDelivered</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Chỉ SHIPPING → DELIVERED; sai state 409</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/api/admin/orders/{id}/cancel</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OrderResponse</w:t>
            </w:r>
            <w:r>
              <w:rPr>
                <w:rFonts w:ascii="Calibri" w:hAnsi="Calibri"/>
                <w:b w:val="0"/>
                <w:color w:val="000000"/>
                <w:sz w:val="15"/>
              </w:rPr>
              <w:br/>
            </w:r>
            <w:r>
              <w:rPr>
                <w:rFonts w:ascii="Calibri" w:hAnsi="Calibri"/>
                <w:b w:val="0"/>
                <w:color w:val="000000"/>
                <w:sz w:val="15"/>
              </w:rPr>
              <w:t xml:space="preserve">Controller → service: </w:t>
            </w:r>
            <w:r>
              <w:rPr>
                <w:rFonts w:ascii="Calibri" w:hAnsi="Calibri"/>
                <w:b w:val="0"/>
                <w:color w:val="000000"/>
                <w:sz w:val="15"/>
              </w:rPr>
              <w:t>cancelOrder → cancel</w:t>
            </w:r>
            <w:r>
              <w:rPr>
                <w:rFonts w:ascii="Calibri" w:hAnsi="Calibri"/>
                <w:b w:val="0"/>
                <w:color w:val="000000"/>
                <w:sz w:val="15"/>
              </w:rPr>
              <w:br/>
            </w:r>
            <w:r>
              <w:rPr>
                <w:rFonts w:ascii="Calibri" w:hAnsi="Calibri"/>
                <w:b w:val="0"/>
                <w:color w:val="000000"/>
                <w:sz w:val="15"/>
              </w:rPr>
              <w:t xml:space="preserve">Quy tắc / lỗi chính: </w:t>
            </w:r>
            <w:r>
              <w:rPr>
                <w:rFonts w:ascii="Calibri" w:hAnsi="Calibri"/>
                <w:b w:val="0"/>
                <w:color w:val="000000"/>
                <w:sz w:val="15"/>
              </w:rPr>
              <w:t>Chỉ PENDING; hoàn tồn; sai state 409</w:t>
            </w:r>
          </w:p>
        </w:tc>
      </w:tr>
    </w:tbl>
    <w:p>
      <w:pPr>
        <w:spacing w:after="60" w:before="0"/>
      </w:pPr>
    </w:p>
    <w:p>
      <w:pPr>
        <w:pStyle w:val="Heading2"/>
      </w:pPr>
      <w:r>
        <w:rPr>
          <w:rFonts w:ascii="Calibri" w:hAnsi="Calibri"/>
          <w:color w:val="000000"/>
        </w:rPr>
        <w:t>Notifications, wishlist, ngân hàng, thống kê và user admin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cantSplit/>
          <w:tblHeader w:val="true"/>
        </w:trPr>
        <w:tc>
          <w:tcPr>
            <w:tcW w:type="dxa" w:w="2520"/>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Method / endpoint</w:t>
            </w:r>
          </w:p>
        </w:tc>
        <w:tc>
          <w:tcPr>
            <w:tcW w:type="dxa" w:w="7488"/>
            <w:vAlign w:val="center"/>
            <w:tcMar>
              <w:top w:w="100" w:type="dxa"/>
              <w:start w:w="110" w:type="dxa"/>
              <w:bottom w:w="100" w:type="dxa"/>
              <w:end w:w="110" w:type="dxa"/>
            </w:tcMar>
            <w:shd w:fill="17365D"/>
          </w:tcPr>
          <w:p>
            <w:pPr>
              <w:spacing w:after="40" w:before="0" w:line="252" w:lineRule="auto"/>
            </w:pPr>
            <w:r>
              <w:rPr>
                <w:rFonts w:ascii="Calibri" w:hAnsi="Calibri"/>
                <w:b/>
                <w:color w:val="FFFFFF"/>
                <w:sz w:val="15"/>
              </w:rPr>
            </w:r>
            <w:r>
              <w:rPr>
                <w:rFonts w:ascii="Calibri" w:hAnsi="Calibri"/>
                <w:b/>
                <w:color w:val="FFFFFF"/>
                <w:sz w:val="15"/>
              </w:rPr>
              <w:t>Chi tiết</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/api/notifications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Bearer USER</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List&lt;NotificationResponse&gt;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NotificationController.getNotifications → list</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User thiếu → 401</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/api/notifications/{id}/read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NotificationResponse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markAsRead → markRead</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Chỉ owner; không có/không sở hữu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/api/wishlist</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Bearer USER</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List&lt;ProductResponse&gt;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WishlistController.getWishlist → get</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Chỉ product/category active được liệt kê</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/api/wishlist/{productId}</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product 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List&lt;ProductResponse&gt;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add → add</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Add idempotent nếu đã có; product không active/category inactive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DELETE </w:t>
            </w:r>
            <w:r>
              <w:rPr>
                <w:rFonts w:ascii="Calibri" w:hAnsi="Calibri"/>
                <w:b w:val="0"/>
                <w:color w:val="000000"/>
                <w:sz w:val="15"/>
              </w:rPr>
              <w:t>/api/wishlist/{productId}</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product 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204</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remove → remove</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Không có row thì no-op</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/api/bank-accounts/active</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BankAccountResponse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PublicBankController.getActiveBank</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Public; chưa có active → 404</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POST </w:t>
            </w:r>
            <w:r>
              <w:rPr>
                <w:rFonts w:ascii="Calibri" w:hAnsi="Calibri"/>
                <w:b w:val="0"/>
                <w:color w:val="000000"/>
                <w:sz w:val="15"/>
              </w:rPr>
              <w:t>/api/admin/bank-accounts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BankAccountRequest: bankCode/bankName/accountNo/accountName không blank, qrTemplate tùy chọn</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201 BankAccountResponse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AdminBankController.saveBankAccount</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 trim và uppercase một số field; row mới mặc định active</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/api/admin/bank-accounts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List&lt;BankAccountResponse&gt;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listBankAccounts</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/api/admin/payment-transactions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List&lt;PaymentTransactionResponse&gt;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listTransactionsForUniver → getAllTransactionsForUniver</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 mới nhất trước</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/api/admin/payment-transactions/{id}/confirm</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id</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PaymentTransactionResponse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confirmPayment → confirmPaymentByAdmin</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 transaction thiếu 404, đã CONFIRMED 400; service còn lại đặt paid/order confirmed</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/api/admin/statistics</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AdminStatisticsResponse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AdminStatisticsController.dashboard → dashboard</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 threshold low stock là 5; top 10 completed products</w:t>
            </w:r>
          </w:p>
        </w:tc>
      </w:tr>
      <w:tr>
        <w:trPr>
          <w:cantSplit/>
        </w:trPr>
        <w:tc>
          <w:tcPr>
            <w:tcW w:type="dxa" w:w="2520"/>
            <w:vAlign w:val="center"/>
            <w:tcMar>
              <w:top w:w="100" w:type="dxa"/>
              <w:start w:w="110" w:type="dxa"/>
              <w:bottom w:w="100" w:type="dxa"/>
              <w:end w:w="110" w:type="dxa"/>
            </w:tcMar>
            <w:shd w:fill="EDF3F8"/>
          </w:tcPr>
          <w:p>
            <w:pPr>
              <w:spacing w:after="40" w:before="0" w:line="252" w:lineRule="auto"/>
            </w:pPr>
            <w:r>
              <w:rPr>
                <w:rFonts w:ascii="Calibri" w:hAnsi="Calibri"/>
                <w:b w:val="0"/>
                <w:color w:val="000000"/>
                <w:sz w:val="15"/>
              </w:rPr>
            </w:r>
            <w:r>
              <w:rPr>
                <w:rFonts w:ascii="Calibri" w:hAnsi="Calibri"/>
                <w:b w:val="0"/>
                <w:color w:val="000000"/>
                <w:sz w:val="15"/>
              </w:rPr>
              <w:t xml:space="preserve">GET </w:t>
            </w:r>
            <w:r>
              <w:rPr>
                <w:rFonts w:ascii="Calibri" w:hAnsi="Calibri"/>
                <w:b w:val="0"/>
                <w:color w:val="000000"/>
                <w:sz w:val="15"/>
              </w:rPr>
              <w:t>/api/admin/users</w:t>
            </w:r>
          </w:p>
        </w:tc>
        <w:tc>
          <w:tcPr>
            <w:tcW w:type="dxa" w:w="7488"/>
            <w:vAlign w:val="center"/>
            <w:tcMar>
              <w:top w:w="100" w:type="dxa"/>
              <w:start w:w="110" w:type="dxa"/>
              <w:bottom w:w="100" w:type="dxa"/>
              <w:end w:w="110" w:type="dxa"/>
            </w:tcMar>
            <w:shd w:fill="EDF3F8"/>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List&lt;AdminUserResponse&gt;</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AdminUserController.list → list</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w:t>
            </w:r>
          </w:p>
        </w:tc>
      </w:tr>
      <w:tr>
        <w:trPr>
          <w:cantSplit/>
        </w:trPr>
        <w:tc>
          <w:tcPr>
            <w:tcW w:type="dxa" w:w="2520"/>
            <w:vAlign w:val="center"/>
            <w:tcMar>
              <w:top w:w="100" w:type="dxa"/>
              <w:start w:w="110" w:type="dxa"/>
              <w:bottom w:w="100" w:type="dxa"/>
              <w:end w:w="110" w:type="dxa"/>
            </w:tcMar>
          </w:tcPr>
          <w:p>
            <w:pPr>
              <w:spacing w:after="40" w:before="0" w:line="252" w:lineRule="auto"/>
            </w:pPr>
            <w:r>
              <w:rPr>
                <w:rFonts w:ascii="Calibri" w:hAnsi="Calibri"/>
                <w:b w:val="0"/>
                <w:color w:val="000000"/>
                <w:sz w:val="15"/>
              </w:rPr>
            </w:r>
            <w:r>
              <w:rPr>
                <w:rFonts w:ascii="Calibri" w:hAnsi="Calibri"/>
                <w:b w:val="0"/>
                <w:color w:val="000000"/>
                <w:sz w:val="15"/>
              </w:rPr>
              <w:t xml:space="preserve">PUT </w:t>
            </w:r>
            <w:r>
              <w:rPr>
                <w:rFonts w:ascii="Calibri" w:hAnsi="Calibri"/>
                <w:b w:val="0"/>
                <w:color w:val="000000"/>
                <w:sz w:val="15"/>
              </w:rPr>
              <w:t>/api/admin/users/{id}/active</w:t>
            </w:r>
          </w:p>
        </w:tc>
        <w:tc>
          <w:tcPr>
            <w:tcW w:type="dxa" w:w="7488"/>
            <w:vAlign w:val="center"/>
            <w:tcMar>
              <w:top w:w="100" w:type="dxa"/>
              <w:start w:w="110" w:type="dxa"/>
              <w:bottom w:w="100" w:type="dxa"/>
              <w:end w:w="110" w:type="dxa"/>
            </w:tcMar>
          </w:tcPr>
          <w:p>
            <w:pPr>
              <w:spacing w:before="0" w:after="40" w:line="252" w:lineRule="auto"/>
            </w:pPr>
            <w:r>
              <w:rPr>
                <w:rFonts w:ascii="Calibri" w:hAnsi="Calibri"/>
                <w:b w:val="0"/>
                <w:color w:val="000000"/>
                <w:sz w:val="15"/>
              </w:rPr>
            </w:r>
            <w:r>
              <w:rPr>
                <w:rFonts w:ascii="Calibri" w:hAnsi="Calibri"/>
                <w:b w:val="0"/>
                <w:color w:val="000000"/>
                <w:sz w:val="15"/>
              </w:rPr>
              <w:t xml:space="preserve">Request: </w:t>
            </w:r>
            <w:r>
              <w:rPr>
                <w:rFonts w:ascii="Calibri" w:hAnsi="Calibri"/>
                <w:b w:val="0"/>
                <w:color w:val="000000"/>
                <w:sz w:val="15"/>
              </w:rPr>
              <w:t xml:space="preserve">ActiveRequest </w:t>
            </w:r>
            <w:r>
              <w:rPr>
                <w:rFonts w:ascii="Calibri" w:hAnsi="Calibri"/>
                <w:b w:val="0"/>
                <w:color w:val="000000"/>
                <w:sz w:val="15"/>
              </w:rPr>
              <w:t>{active: boolean}</w:t>
            </w:r>
            <w:r>
              <w:rPr>
                <w:rFonts w:ascii="Calibri" w:hAnsi="Calibri"/>
                <w:b w:val="0"/>
                <w:color w:val="000000"/>
                <w:sz w:val="15"/>
              </w:rPr>
              <w:t xml:space="preserve"> bắt buộc</w:t>
            </w:r>
            <w:r>
              <w:rPr>
                <w:rFonts w:ascii="Calibri" w:hAnsi="Calibri"/>
                <w:b w:val="0"/>
                <w:color w:val="000000"/>
                <w:sz w:val="15"/>
              </w:rPr>
              <w:br/>
            </w:r>
            <w:r>
              <w:rPr>
                <w:rFonts w:ascii="Calibri" w:hAnsi="Calibri"/>
                <w:b w:val="0"/>
                <w:color w:val="000000"/>
                <w:sz w:val="15"/>
              </w:rPr>
              <w:t xml:space="preserve">Thành công: </w:t>
            </w:r>
            <w:r>
              <w:rPr>
                <w:rFonts w:ascii="Calibri" w:hAnsi="Calibri"/>
                <w:b w:val="0"/>
                <w:color w:val="000000"/>
                <w:sz w:val="15"/>
              </w:rPr>
              <w:t>200 AdminUserResponse</w:t>
            </w:r>
            <w:r>
              <w:rPr>
                <w:rFonts w:ascii="Calibri" w:hAnsi="Calibri"/>
                <w:b w:val="0"/>
                <w:color w:val="000000"/>
                <w:sz w:val="15"/>
              </w:rPr>
              <w:br/>
            </w:r>
            <w:r>
              <w:rPr>
                <w:rFonts w:ascii="Calibri" w:hAnsi="Calibri"/>
                <w:b w:val="0"/>
                <w:color w:val="000000"/>
                <w:sz w:val="15"/>
              </w:rPr>
              <w:t xml:space="preserve">Controller → xử lý: </w:t>
            </w:r>
            <w:r>
              <w:rPr>
                <w:rFonts w:ascii="Calibri" w:hAnsi="Calibri"/>
                <w:b w:val="0"/>
                <w:color w:val="000000"/>
                <w:sz w:val="15"/>
              </w:rPr>
              <w:t>setActive → AdminUserService.setActive</w:t>
            </w:r>
            <w:r>
              <w:rPr>
                <w:rFonts w:ascii="Calibri" w:hAnsi="Calibri"/>
                <w:b w:val="0"/>
                <w:color w:val="000000"/>
                <w:sz w:val="15"/>
              </w:rPr>
              <w:br/>
            </w:r>
            <w:r>
              <w:rPr>
                <w:rFonts w:ascii="Calibri" w:hAnsi="Calibri"/>
                <w:b w:val="0"/>
                <w:color w:val="000000"/>
                <w:sz w:val="15"/>
              </w:rPr>
              <w:t xml:space="preserve">Bảo vệ / lỗi: </w:t>
            </w:r>
            <w:r>
              <w:rPr>
                <w:rFonts w:ascii="Calibri" w:hAnsi="Calibri"/>
                <w:b w:val="0"/>
                <w:color w:val="000000"/>
                <w:sz w:val="15"/>
              </w:rPr>
              <w:t>ADMIN; chỉ USER, không tự vô hiệu hóa admin hiện tại; thiếu 404/role 403/self 400</w:t>
            </w:r>
          </w:p>
        </w:tc>
      </w:tr>
    </w:tbl>
    <w:p>
      <w:pPr>
        <w:spacing w:after="60" w:before="0"/>
      </w:pPr>
    </w:p>
    <w:p>
      <w:pPr>
        <w:pStyle w:val="Heading2"/>
      </w:pPr>
      <w:r>
        <w:rPr>
          <w:rFonts w:ascii="Calibri" w:hAnsi="Calibri"/>
          <w:color w:val="000000"/>
        </w:rPr>
        <w:t>DTO và validation dùng chung</w:t>
      </w:r>
    </w:p>
    <w:p>
      <w:pPr>
        <w:spacing w:after="90" w:line="259" w:lineRule="auto"/>
      </w:pPr>
      <w:r>
        <w:rPr>
          <w:rFonts w:ascii="Calibri" w:hAnsi="Calibri"/>
          <w:color w:val="000000"/>
          <w:sz w:val="19"/>
        </w:rPr>
        <w:t xml:space="preserve">Request DTO là Java records trong </w:t>
      </w:r>
      <w:r>
        <w:rPr>
          <w:rFonts w:ascii="Consolas" w:hAnsi="Consolas"/>
          <w:color w:val="000000"/>
          <w:sz w:val="19"/>
        </w:rPr>
        <w:t>dto/ApiDtos.java</w:t>
      </w:r>
      <w:r>
        <w:rPr>
          <w:rFonts w:ascii="Calibri" w:hAnsi="Calibri"/>
          <w:color w:val="000000"/>
          <w:sz w:val="19"/>
        </w:rPr>
        <w:t xml:space="preserve"> và </w:t>
      </w:r>
      <w:r>
        <w:rPr>
          <w:rFonts w:ascii="Consolas" w:hAnsi="Consolas"/>
          <w:color w:val="000000"/>
          <w:sz w:val="19"/>
        </w:rPr>
        <w:t>dto/BankDtos.java</w:t>
      </w:r>
      <w:r>
        <w:rPr>
          <w:rFonts w:ascii="Calibri" w:hAnsi="Calibri"/>
          <w:color w:val="000000"/>
          <w:sz w:val="19"/>
        </w:rPr>
        <w:t xml:space="preserve">. Jakarta Validation chỉ được kích hoạt ở controller có </w:t>
      </w:r>
      <w:r>
        <w:rPr>
          <w:rFonts w:ascii="Consolas" w:hAnsi="Consolas"/>
          <w:color w:val="000000"/>
          <w:sz w:val="19"/>
        </w:rPr>
        <w:t>@Valid</w:t>
      </w:r>
      <w:r>
        <w:rPr>
          <w:rFonts w:ascii="Calibri" w:hAnsi="Calibri"/>
          <w:color w:val="000000"/>
          <w:sz w:val="19"/>
        </w:rPr>
        <w:t xml:space="preserve">. Một số rule chỉ nằm trong service (sort/pagination/stock/state/ownership) chứ không nằm ở Bean Validation. Enum không đúng chuỗi thường gây unreadable JSON 400. </w:t>
      </w:r>
      <w:r>
        <w:rPr>
          <w:rFonts w:ascii="Consolas" w:hAnsi="Consolas"/>
          <w:color w:val="000000"/>
          <w:sz w:val="19"/>
        </w:rPr>
        <w:t>ActiveRequest</w:t>
      </w:r>
      <w:r>
        <w:rPr>
          <w:rFonts w:ascii="Calibri" w:hAnsi="Calibri"/>
          <w:color w:val="000000"/>
          <w:sz w:val="19"/>
        </w:rPr>
        <w:t xml:space="preserve"> ở controller riêng cũng có </w:t>
      </w:r>
      <w:r>
        <w:rPr>
          <w:rFonts w:ascii="Consolas" w:hAnsi="Consolas"/>
          <w:color w:val="000000"/>
          <w:sz w:val="19"/>
        </w:rPr>
        <w:t>@NotNull</w:t>
      </w:r>
      <w:r>
        <w:rPr>
          <w:rFonts w:ascii="Calibri" w:hAnsi="Calibri"/>
          <w:color w:val="000000"/>
          <w:sz w:val="19"/>
        </w:rPr>
        <w:t xml:space="preserve"> và </w:t>
      </w:r>
      <w:r>
        <w:rPr>
          <w:rFonts w:ascii="Consolas" w:hAnsi="Consolas"/>
          <w:color w:val="000000"/>
          <w:sz w:val="19"/>
        </w:rPr>
        <w:t>@Valid</w:t>
      </w:r>
      <w:r>
        <w:rPr>
          <w:rFonts w:ascii="Calibri" w:hAnsi="Calibri"/>
          <w:color w:val="000000"/>
          <w:sz w:val="19"/>
        </w:rPr>
        <w:t>.</w:t>
      </w:r>
    </w:p>
    <w:p>
      <w:pPr>
        <w:spacing w:after="90" w:line="259" w:lineRule="auto"/>
      </w:pPr>
      <w:r>
        <w:rPr>
          <w:rFonts w:ascii="Calibri" w:hAnsi="Calibri"/>
          <w:color w:val="000000"/>
          <w:sz w:val="19"/>
        </w:rPr>
        <w:t>Response DTO tránh trả entity/password. Order response có status timeline, order lines snapshot và payment; transfer memo được lookup theo order nếu phương thức BANKING.</w:t>
      </w:r>
    </w:p>
    <w:p>
      <w:pPr>
        <w:pStyle w:val="Heading2"/>
      </w:pPr>
      <w:r>
        <w:rPr>
          <w:rFonts w:ascii="Calibri" w:hAnsi="Calibri"/>
          <w:color w:val="000000"/>
        </w:rPr>
        <w:t>Giao diện frontend ↔ backend</w:t>
      </w:r>
    </w:p>
    <w:p>
      <w:pPr>
        <w:spacing w:after="90" w:line="259" w:lineRule="auto"/>
      </w:pPr>
      <w:r>
        <w:rPr>
          <w:rFonts w:ascii="Consolas" w:hAnsi="Consolas"/>
          <w:color w:val="000000"/>
          <w:sz w:val="19"/>
        </w:rPr>
        <w:t>frontend/src/api.js</w:t>
      </w:r>
      <w:r>
        <w:rPr>
          <w:rFonts w:ascii="Calibri" w:hAnsi="Calibri"/>
          <w:color w:val="000000"/>
          <w:sz w:val="19"/>
        </w:rPr>
        <w:t xml:space="preserve"> ghép base URL (mặc định rỗng) với </w:t>
      </w:r>
      <w:r>
        <w:rPr>
          <w:rFonts w:ascii="Consolas" w:hAnsi="Consolas"/>
          <w:color w:val="000000"/>
          <w:sz w:val="19"/>
        </w:rPr>
        <w:t>/api</w:t>
      </w:r>
      <w:r>
        <w:rPr>
          <w:rFonts w:ascii="Calibri" w:hAnsi="Calibri"/>
          <w:color w:val="000000"/>
          <w:sz w:val="19"/>
        </w:rPr>
        <w:t xml:space="preserve">, gắn Authorization nếu có token và parse JSON. Frontend services hiện gọi tất cả module kể trên gồm hồ sơ, reviews, wishlist, order lifecycle và admin stats. Vite proxy local tại </w:t>
      </w:r>
      <w:r>
        <w:rPr>
          <w:rFonts w:ascii="Consolas" w:hAnsi="Consolas"/>
          <w:color w:val="000000"/>
          <w:sz w:val="19"/>
        </w:rPr>
        <w:t>frontend/vite.config.js</w:t>
      </w:r>
      <w:r>
        <w:rPr>
          <w:rFonts w:ascii="Calibri" w:hAnsi="Calibri"/>
          <w:color w:val="000000"/>
          <w:sz w:val="19"/>
        </w:rPr>
        <w:t xml:space="preserve"> forward </w:t>
      </w:r>
      <w:r>
        <w:rPr>
          <w:rFonts w:ascii="Consolas" w:hAnsi="Consolas"/>
          <w:color w:val="000000"/>
          <w:sz w:val="19"/>
        </w:rPr>
        <w:t>/api</w:t>
      </w:r>
      <w:r>
        <w:rPr>
          <w:rFonts w:ascii="Calibri" w:hAnsi="Calibri"/>
          <w:color w:val="000000"/>
          <w:sz w:val="19"/>
        </w:rPr>
        <w:t xml:space="preserve"> sang cổng 8082. Tài liệu </w:t>
      </w:r>
      <w:r>
        <w:rPr>
          <w:rFonts w:ascii="Consolas" w:hAnsi="Consolas"/>
          <w:color w:val="000000"/>
          <w:sz w:val="19"/>
        </w:rPr>
        <w:t>frontend/UI_SPEC.md</w:t>
      </w:r>
      <w:r>
        <w:rPr>
          <w:rFonts w:ascii="Calibri" w:hAnsi="Calibri"/>
          <w:color w:val="000000"/>
          <w:sz w:val="19"/>
        </w:rPr>
        <w:t xml:space="preserve"> chứa mô tả cũ về backend port 8080, không có hồ sơ/review API và vòng đời order rút gọn; source và Vite config hiện hành là bằng chứng mới hơn.</w:t>
      </w:r>
    </w:p>
    <w:p>
      <w:pPr>
        <w:spacing w:after="90" w:line="259" w:lineRule="auto"/>
      </w:pPr>
      <w:r>
        <w:rPr>
          <w:rFonts w:ascii="Calibri" w:hAnsi="Calibri"/>
          <w:b/>
          <w:color w:val="000000"/>
          <w:sz w:val="19"/>
        </w:rPr>
        <w:t>Chưa xác định:</w:t>
      </w:r>
      <w:r>
        <w:rPr>
          <w:rFonts w:ascii="Calibri" w:hAnsi="Calibri"/>
          <w:color w:val="000000"/>
          <w:sz w:val="19"/>
        </w:rPr>
        <w:t xml:space="preserve"> OpenAPI contract, versioning, pagination cho admin lists, giới hạn tốc độ, idempotency key cho checkout, API refund, xử lý callback thanh toán và hợp đồng chính xác với Univer/Sheet.</w:t>
      </w:r>
    </w:p>
    <w:p>
      <w:r>
        <w:br w:type="page"/>
      </w:r>
    </w:p>
    <w:p>
      <w:pPr>
        <w:pStyle w:val="Heading1"/>
      </w:pPr>
      <w:r>
        <w:rPr>
          <w:rFonts w:ascii="Calibri" w:hAnsi="Calibri"/>
          <w:color w:val="000000"/>
        </w:rPr>
        <w:t>05 Danh mục đơn vị cần kiểm thử</w:t>
      </w:r>
    </w:p>
    <w:p>
      <w:pPr>
        <w:pStyle w:val="Heading2"/>
      </w:pPr>
      <w:r>
        <w:rPr>
          <w:rFonts w:ascii="Calibri" w:hAnsi="Calibri"/>
          <w:color w:val="000000"/>
        </w:rPr>
        <w:t>Mục tiêu và phạm vi</w:t>
      </w:r>
    </w:p>
    <w:p>
      <w:pPr>
        <w:spacing w:after="90" w:line="259" w:lineRule="auto"/>
      </w:pPr>
      <w:r>
        <w:rPr>
          <w:rFonts w:ascii="Calibri" w:hAnsi="Calibri"/>
          <w:color w:val="000000"/>
          <w:sz w:val="19"/>
        </w:rPr>
        <w:t xml:space="preserve">Danh mục ưu tiên các nhánh có nghiệp vụ, dữ liệu, quyền hoặc side effect. Mã nguồn test hiện có chỉ là </w:t>
      </w:r>
      <w:r>
        <w:rPr>
          <w:rFonts w:ascii="Consolas" w:hAnsi="Consolas"/>
          <w:color w:val="000000"/>
          <w:sz w:val="19"/>
        </w:rPr>
        <w:t>ShopeeApplicationTests.contextLoads()</w:t>
      </w:r>
      <w:r>
        <w:rPr>
          <w:rFonts w:ascii="Calibri" w:hAnsi="Calibri"/>
          <w:color w:val="000000"/>
          <w:sz w:val="19"/>
        </w:rPr>
        <w:t xml:space="preserve"> chạy Spring context với profile test; chưa thấy test unit cho service, controller, filter/query hoặc frontend trong các thư mục source đã rà soát. </w:t>
      </w:r>
      <w:r>
        <w:rPr>
          <w:rFonts w:ascii="Consolas" w:hAnsi="Consolas"/>
          <w:color w:val="000000"/>
          <w:sz w:val="19"/>
        </w:rPr>
        <w:t>pom.xml</w:t>
      </w:r>
      <w:r>
        <w:rPr>
          <w:rFonts w:ascii="Calibri" w:hAnsi="Calibri"/>
          <w:color w:val="000000"/>
          <w:sz w:val="19"/>
        </w:rPr>
        <w:t xml:space="preserve"> có Spring Boot Test và H2; frontend </w:t>
      </w:r>
      <w:r>
        <w:rPr>
          <w:rFonts w:ascii="Consolas" w:hAnsi="Consolas"/>
          <w:color w:val="000000"/>
          <w:sz w:val="19"/>
        </w:rPr>
        <w:t>package.json</w:t>
      </w:r>
      <w:r>
        <w:rPr>
          <w:rFonts w:ascii="Calibri" w:hAnsi="Calibri"/>
          <w:color w:val="000000"/>
          <w:sz w:val="19"/>
        </w:rPr>
        <w:t xml:space="preserve"> không khai báo test script/test runner. Theo yêu cầu, tài liệu này chỉ đề xuất test, không tạo hay chạy test code.</w:t>
      </w:r>
    </w:p>
    <w:p>
      <w:pPr>
        <w:spacing w:after="90" w:line="259" w:lineRule="auto"/>
      </w:pPr>
      <w:r>
        <w:rPr>
          <w:rFonts w:ascii="Calibri" w:hAnsi="Calibri"/>
          <w:color w:val="000000"/>
          <w:sz w:val="19"/>
        </w:rPr>
        <w:t xml:space="preserve">Mỗi mục ghi đơn vị, đầu vào/đầu ra, nhánh chính, mock/fixture, case bất thường và ưu tiên. </w:t>
      </w:r>
      <w:r>
        <w:rPr>
          <w:rFonts w:ascii="Calibri" w:hAnsi="Calibri"/>
          <w:b/>
          <w:color w:val="000000"/>
          <w:sz w:val="19"/>
        </w:rPr>
        <w:t>P0</w:t>
      </w:r>
      <w:r>
        <w:rPr>
          <w:rFonts w:ascii="Calibri" w:hAnsi="Calibri"/>
          <w:color w:val="000000"/>
          <w:sz w:val="19"/>
        </w:rPr>
        <w:t xml:space="preserve"> là logic có thể làm sai tiền/tồn/trạng thái đơn; </w:t>
      </w:r>
      <w:r>
        <w:rPr>
          <w:rFonts w:ascii="Calibri" w:hAnsi="Calibri"/>
          <w:b/>
          <w:color w:val="000000"/>
          <w:sz w:val="19"/>
        </w:rPr>
        <w:t>P1</w:t>
      </w:r>
      <w:r>
        <w:rPr>
          <w:rFonts w:ascii="Calibri" w:hAnsi="Calibri"/>
          <w:color w:val="000000"/>
          <w:sz w:val="19"/>
        </w:rPr>
        <w:t xml:space="preserve"> là xác thực/quyền/dữ liệu catalog và luồng mua; </w:t>
      </w:r>
      <w:r>
        <w:rPr>
          <w:rFonts w:ascii="Calibri" w:hAnsi="Calibri"/>
          <w:b/>
          <w:color w:val="000000"/>
          <w:sz w:val="19"/>
        </w:rPr>
        <w:t>P2</w:t>
      </w:r>
      <w:r>
        <w:rPr>
          <w:rFonts w:ascii="Calibri" w:hAnsi="Calibri"/>
          <w:color w:val="000000"/>
          <w:sz w:val="19"/>
        </w:rPr>
        <w:t xml:space="preserve"> là logic hỗ trợ, báo cáo và xử lý lỗi; </w:t>
      </w:r>
      <w:r>
        <w:rPr>
          <w:rFonts w:ascii="Calibri" w:hAnsi="Calibri"/>
          <w:b/>
          <w:color w:val="000000"/>
          <w:sz w:val="19"/>
        </w:rPr>
        <w:t>P3</w:t>
      </w:r>
      <w:r>
        <w:rPr>
          <w:rFonts w:ascii="Calibri" w:hAnsi="Calibri"/>
          <w:color w:val="000000"/>
          <w:sz w:val="19"/>
        </w:rPr>
        <w:t xml:space="preserve"> là khởi tạo hoặc giao diện ít rủi ro hơn. Mức ưu tiên là đề xuất dựa trên tác động nếu sai, không phải phân loại do source khai báo.</w:t>
      </w:r>
    </w:p>
    <w:p>
      <w:pPr>
        <w:pStyle w:val="Heading2"/>
      </w:pPr>
      <w:r>
        <w:rPr>
          <w:rFonts w:ascii="Calibri" w:hAnsi="Calibri"/>
          <w:color w:val="000000"/>
        </w:rPr>
        <w:t>P0 — Checkout, tồn kho, vòng đời đơn và xác nhận thanh toán</w:t>
      </w:r>
    </w:p>
    <w:p>
      <w:pPr>
        <w:pStyle w:val="Heading3"/>
      </w:pPr>
      <w:r>
        <w:rPr>
          <w:rFonts w:ascii="Calibri" w:hAnsi="Calibri"/>
          <w:color w:val="000000"/>
        </w:rPr>
        <w:t>UT-ORD-01 — OrderService.checkout</w:t>
      </w:r>
    </w:p>
    <w:p>
      <w:pPr>
        <w:pStyle w:val="ListBullet"/>
        <w:spacing w:after="46" w:line="252" w:lineRule="auto"/>
      </w:pPr>
      <w:r>
        <w:rPr>
          <w:rFonts w:ascii="Calibri" w:hAnsi="Calibri"/>
          <w:b/>
          <w:color w:val="000000"/>
          <w:sz w:val="19"/>
        </w:rPr>
        <w:t>Module / vị trí:</w:t>
      </w:r>
      <w:r>
        <w:rPr>
          <w:rFonts w:ascii="Calibri" w:hAnsi="Calibri"/>
          <w:color w:val="000000"/>
          <w:sz w:val="19"/>
        </w:rPr>
        <w:t xml:space="preserve"> đặt hàng; </w:t>
      </w:r>
      <w:r>
        <w:rPr>
          <w:rFonts w:ascii="Consolas" w:hAnsi="Consolas"/>
          <w:color w:val="000000"/>
          <w:sz w:val="19"/>
        </w:rPr>
        <w:t>src/main/java/com/project_shopping/shopee/service/OrderService.java:41</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 user + </w:t>
      </w:r>
      <w:r>
        <w:rPr>
          <w:rFonts w:ascii="Consolas" w:hAnsi="Consolas"/>
          <w:color w:val="000000"/>
          <w:sz w:val="19"/>
        </w:rPr>
        <w:t>CheckoutRequest(shippingAddress, phone, paymentMethod)</w:t>
      </w:r>
      <w:r>
        <w:rPr>
          <w:rFonts w:ascii="Calibri" w:hAnsi="Calibri"/>
          <w:color w:val="000000"/>
          <w:sz w:val="19"/>
        </w:rPr>
        <w:t xml:space="preserve"> → </w:t>
      </w:r>
      <w:r>
        <w:rPr>
          <w:rFonts w:ascii="Consolas" w:hAnsi="Consolas"/>
          <w:color w:val="000000"/>
          <w:sz w:val="19"/>
        </w:rPr>
        <w:t>OrderResponse</w:t>
      </w:r>
      <w:r>
        <w:rPr>
          <w:rFonts w:ascii="Calibri" w:hAnsi="Calibri"/>
          <w:color w:val="000000"/>
          <w:sz w:val="19"/>
        </w:rPr>
        <w:t>.</w:t>
      </w:r>
    </w:p>
    <w:p>
      <w:pPr>
        <w:pStyle w:val="ListBullet"/>
        <w:spacing w:after="46" w:line="252" w:lineRule="auto"/>
      </w:pPr>
      <w:r>
        <w:rPr>
          <w:rFonts w:ascii="Calibri" w:hAnsi="Calibri"/>
          <w:b/>
          <w:color w:val="000000"/>
          <w:sz w:val="19"/>
        </w:rPr>
        <w:t>Logic cần bao phủ: user không tìm thấy → 401; cart vắng hoặc rỗng; cart có nhiều variant; variant lock thiếu; product INACTIVE; stock vừa đủ / thiếu; total dùng variant price; địa chỉ/phone trim; order PENDING; snapshot line; trừ tồn; payment COD/BANKING; BANKING tạo transaction; cart clear và updatedAt.</w:t>
      </w:r>
      <w:r>
        <w:rPr>
          <w:rFonts w:ascii="Calibri" w:hAnsi="Calibri"/>
          <w:color w:val="000000"/>
          <w:sz w:val="19"/>
        </w:rPr>
      </w:r>
    </w:p>
    <w:p>
      <w:pPr>
        <w:pStyle w:val="ListBullet"/>
        <w:spacing w:after="46" w:line="252" w:lineRule="auto"/>
      </w:pPr>
      <w:r>
        <w:rPr>
          <w:rFonts w:ascii="Calibri" w:hAnsi="Calibri"/>
          <w:b/>
          <w:color w:val="000000"/>
          <w:sz w:val="19"/>
        </w:rPr>
        <w:t>Mock/fixture:</w:t>
      </w:r>
      <w:r>
        <w:rPr>
          <w:rFonts w:ascii="Calibri" w:hAnsi="Calibri"/>
          <w:color w:val="000000"/>
          <w:sz w:val="19"/>
        </w:rPr>
        <w:t xml:space="preserve"> UserRepository, CartRepository, VariantRepository, OrderRepository, PaymentTransactionService, PaymentTransactionRepository, NotificationRepository; fixture với nhiều variant và order item.</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lỗi khi tạo transaction/lưu order/variant xảy ra thì kiểm tra rollback ở integration test; variant/cart bị xóa; tồn đổi trước checkout; tổng BigDecimal scale/giá lớn; cart line quantity &lt;=0 chỉ kiểm qua DTO/persistence vì service nhận được object bất kỳ.</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P0 — một lỗi có thể ghi sai tổng tiền, trừ sai stock hoặc xóa giỏ mà không tạo đơn.</w:t>
      </w:r>
    </w:p>
    <w:p>
      <w:pPr>
        <w:pStyle w:val="Heading3"/>
      </w:pPr>
      <w:r>
        <w:rPr>
          <w:rFonts w:ascii="Calibri" w:hAnsi="Calibri"/>
          <w:color w:val="000000"/>
        </w:rPr>
        <w:t>UT-ORD-02 — OrderService.confirm, startDelivery, markDelivered, confirmReceipt</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OrderService.java:113, 124, 135, 146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order id, thêm email cho confirmReceipt → OrderResponse.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từng trạng thái hợp lệ: PENDING→CONFIRMED→SHIPPING→DELIVERED→COMPLETED; ghi timestamp; mỗi chuyển trạng thái tạo đúng một notification; transition từ status khác trả 409; order thiếu 404; confirmReceipt kiểm owner trước status.</w:t>
      </w:r>
    </w:p>
    <w:p>
      <w:pPr>
        <w:pStyle w:val="ListBullet"/>
        <w:spacing w:after="46" w:line="252" w:lineRule="auto"/>
      </w:pPr>
      <w:r>
        <w:rPr>
          <w:rFonts w:ascii="Calibri" w:hAnsi="Calibri"/>
          <w:b/>
          <w:color w:val="000000"/>
          <w:sz w:val="19"/>
        </w:rPr>
        <w:t>Mock/fixture:</w:t>
      </w:r>
      <w:r>
        <w:rPr>
          <w:rFonts w:ascii="Calibri" w:hAnsi="Calibri"/>
          <w:color w:val="000000"/>
          <w:sz w:val="19"/>
        </w:rPr>
        <w:t xml:space="preserve"> OrderRepository với </w:t>
      </w:r>
      <w:r>
        <w:rPr>
          <w:rFonts w:ascii="Consolas" w:hAnsi="Consolas"/>
          <w:color w:val="000000"/>
          <w:sz w:val="19"/>
        </w:rPr>
        <w:t>findByIdForUpdate</w:t>
      </w:r>
      <w:r>
        <w:rPr>
          <w:rFonts w:ascii="Calibri" w:hAnsi="Calibri"/>
          <w:color w:val="000000"/>
          <w:sz w:val="19"/>
        </w:rPr>
        <w:t>/</w:t>
      </w:r>
      <w:r>
        <w:rPr>
          <w:rFonts w:ascii="Consolas" w:hAnsi="Consolas"/>
          <w:color w:val="000000"/>
          <w:sz w:val="19"/>
        </w:rPr>
        <w:t>findDetailedById</w:t>
      </w:r>
      <w:r>
        <w:rPr>
          <w:rFonts w:ascii="Calibri" w:hAnsi="Calibri"/>
          <w:color w:val="000000"/>
          <w:sz w:val="19"/>
        </w:rPr>
        <w:t>, UserRepository, VariantRepository khi liên quan, NotificationRepository; dùng OrderStatus enum fixture.</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order khác owner phải biểu hiện 404; </w:t>
      </w:r>
      <w:r>
        <w:rPr>
          <w:rFonts w:ascii="Consolas" w:hAnsi="Consolas"/>
          <w:color w:val="000000"/>
          <w:sz w:val="19"/>
        </w:rPr>
        <w:t>timestampAfter</w:t>
      </w:r>
      <w:r>
        <w:rPr>
          <w:rFonts w:ascii="Calibri" w:hAnsi="Calibri"/>
          <w:color w:val="000000"/>
          <w:sz w:val="19"/>
        </w:rPr>
        <w:t xml:space="preserve"> khi clock sớm hơn previous → 409; previous null; timestamp bằng previous được chấp nhận; lỗi notification phải rollback state khi chạy integration test.</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P0 — trạng thái điều khiển khả năng hủy, giao hàng và hoàn tất đơn.</w:t>
      </w:r>
    </w:p>
    <w:p>
      <w:pPr>
        <w:pStyle w:val="Heading3"/>
      </w:pPr>
      <w:r>
        <w:rPr>
          <w:rFonts w:ascii="Calibri" w:hAnsi="Calibri"/>
          <w:color w:val="000000"/>
        </w:rPr>
        <w:t>UT-ORD-03 — OrderService.cancelByCustomer, cancelPendingOrder, restoreInventory</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OrderService.java:159, 165, 172, 182</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email/id hoặc CustomerOrder → OrderResponse.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chỉ owner + PENDING; admin cancel cũng chỉ PENDING; stock được cộng đúng theo từng order line; lock variant theo id tăng; notification và cancelledAt/status; các status khác → 409.</w:t>
      </w:r>
    </w:p>
    <w:p>
      <w:pPr>
        <w:pStyle w:val="ListBullet"/>
        <w:spacing w:after="46" w:line="252" w:lineRule="auto"/>
      </w:pPr>
      <w:r>
        <w:rPr>
          <w:rFonts w:ascii="Calibri" w:hAnsi="Calibri"/>
          <w:b/>
          <w:color w:val="000000"/>
          <w:sz w:val="19"/>
        </w:rPr>
        <w:t>Mock/fixture:</w:t>
      </w:r>
      <w:r>
        <w:rPr>
          <w:rFonts w:ascii="Calibri" w:hAnsi="Calibri"/>
          <w:color w:val="000000"/>
          <w:sz w:val="19"/>
        </w:rPr>
        <w:t xml:space="preserve"> UserRepository, OrderRepository, VariantRepository, NotificationRepository; order nhiều variant với tồn hiện tại khác nhau.</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order không thuộc user → 404; variant đã mất → 409; </w:t>
      </w:r>
      <w:r>
        <w:rPr>
          <w:rFonts w:ascii="Consolas" w:hAnsi="Consolas"/>
          <w:color w:val="000000"/>
          <w:sz w:val="19"/>
        </w:rPr>
        <w:t>Math.addExact</w:t>
      </w:r>
      <w:r>
        <w:rPr>
          <w:rFonts w:ascii="Calibri" w:hAnsi="Calibri"/>
          <w:color w:val="000000"/>
          <w:sz w:val="19"/>
        </w:rPr>
        <w:t xml:space="preserve"> tràn số; order line quantity sai; lỗi ở một variant sau khi variant trước đã được cập nhật cần transaction rollback.</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P0 — hoàn stock sai gây bán vượt kho hoặc thất thoát tồn.</w:t>
      </w:r>
    </w:p>
    <w:p>
      <w:pPr>
        <w:pStyle w:val="Heading3"/>
      </w:pPr>
      <w:r>
        <w:rPr>
          <w:rFonts w:ascii="Calibri" w:hAnsi="Calibri"/>
          <w:color w:val="000000"/>
        </w:rPr>
        <w:t>UT-PAY-01 — PaymentTransactionService.confirmPaymentByAdmin</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src/main/java/com/project_shopping/shopee/service/PaymentTransactionService.java:76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transaction id → </w:t>
      </w:r>
      <w:r>
        <w:rPr>
          <w:rFonts w:ascii="Consolas" w:hAnsi="Consolas"/>
          <w:color w:val="000000"/>
          <w:sz w:val="19"/>
        </w:rPr>
        <w:t>PaymentTransactionResponse</w:t>
      </w:r>
      <w:r>
        <w:rPr>
          <w:rFonts w:ascii="Calibri" w:hAnsi="Calibri"/>
          <w:color w:val="000000"/>
          <w:sz w:val="19"/>
        </w:rPr>
        <w:t>.</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không tìm thấy → 404; CONFIRMED → 400; PENDING → transaction CONFIRMED, order CONFIRMED và payment PAID; không có payment; kiểm tra order/payment/transaction được lưu và timestamp.</w:t>
      </w:r>
    </w:p>
    <w:p>
      <w:pPr>
        <w:pStyle w:val="ListBullet"/>
        <w:spacing w:after="46" w:line="252" w:lineRule="auto"/>
      </w:pPr>
      <w:r>
        <w:rPr>
          <w:rFonts w:ascii="Calibri" w:hAnsi="Calibri"/>
          <w:b/>
          <w:color w:val="000000"/>
          <w:sz w:val="19"/>
        </w:rPr>
        <w:t>Mock/fixture:</w:t>
      </w:r>
      <w:r>
        <w:rPr>
          <w:rFonts w:ascii="Calibri" w:hAnsi="Calibri"/>
          <w:color w:val="000000"/>
          <w:sz w:val="19"/>
        </w:rPr>
        <w:t xml:space="preserve"> PaymentTransactionRepository, BankAccountRepository, OrderRepository; CustomerOrder với status/payment tương ứng.</w:t>
      </w:r>
    </w:p>
    <w:p>
      <w:pPr>
        <w:pStyle w:val="ListBullet"/>
        <w:spacing w:after="46" w:line="252" w:lineRule="auto"/>
      </w:pPr>
      <w:r>
        <w:rPr>
          <w:rFonts w:ascii="Calibri" w:hAnsi="Calibri"/>
          <w:b/>
          <w:color w:val="000000"/>
          <w:sz w:val="19"/>
        </w:rPr>
        <w:t>Case bất thường / hành vi cần chốt:</w:t>
      </w:r>
      <w:r>
        <w:rPr>
          <w:rFonts w:ascii="Calibri" w:hAnsi="Calibri"/>
          <w:color w:val="000000"/>
          <w:sz w:val="19"/>
        </w:rPr>
        <w:t xml:space="preserve"> source cho phép xác nhận transaction REJECTED và không guard order status trước khi set CONFIRMED; không tạo notification và gọi Instant.now nhiều lần. Viết test characterization cho hành vi hiện tại, sau đó chủ sở hữu nghiệp vụ cần quyết định có giới hạn transition hay không.</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P0 — xác nhận sai có thể đánh dấu đơn chưa trả tiền thành đã trả hoặc đưa order status lùi.</w:t>
      </w:r>
    </w:p>
    <w:p>
      <w:pPr>
        <w:pStyle w:val="Heading2"/>
      </w:pPr>
      <w:r>
        <w:rPr>
          <w:rFonts w:ascii="Calibri" w:hAnsi="Calibri"/>
          <w:color w:val="000000"/>
        </w:rPr>
        <w:t>P1 — Danh tính, phân quyền, giỏ hàng và catalog</w:t>
      </w:r>
    </w:p>
    <w:p>
      <w:pPr>
        <w:pStyle w:val="Heading3"/>
      </w:pPr>
      <w:r>
        <w:rPr>
          <w:rFonts w:ascii="Calibri" w:hAnsi="Calibri"/>
          <w:color w:val="000000"/>
        </w:rPr>
        <w:t>UT-AUTH-01 — AuthService.register và login</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service/AuthService.java:33, 66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RegisterRequest/LoginRequest → UserResponse/AuthResponse.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chuẩn hóa tên/email; kiểm tra email trùng ignore-case; role cố định USER; hash password; sai email/sai password cùng trả 401; inactive đúng password trả 403; active trả token và role.</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PasswordEncoder, JwtService.</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email blank/format sai do DTO validation; email có whitespace/case; race duplicate DB unique violation; password không được lưu plain text; repository trả empty.</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sai logic mở tài khoản hoặc cho inactive user đăng nhập ảnh hưởng truy cập toàn ứng dụng.</w:t>
      </w:r>
    </w:p>
    <w:p>
      <w:pPr>
        <w:pStyle w:val="Heading3"/>
      </w:pPr>
      <w:r>
        <w:rPr>
          <w:rFonts w:ascii="Calibri" w:hAnsi="Calibri"/>
          <w:color w:val="000000"/>
        </w:rPr>
        <w:t>UT-SEC-01 — JwtService và JwtAuthenticationFilter</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security/JwtService.java:28, 51, 70, 84</w:t>
      </w:r>
      <w:r>
        <w:rPr>
          <w:rFonts w:ascii="Calibri" w:hAnsi="Calibri"/>
          <w:color w:val="000000"/>
          <w:sz w:val="19"/>
        </w:rPr>
        <w:t xml:space="preserve">; </w:t>
      </w:r>
      <w:r>
        <w:rPr>
          <w:rFonts w:ascii="Consolas" w:hAnsi="Consolas"/>
          <w:color w:val="000000"/>
          <w:sz w:val="19"/>
        </w:rPr>
        <w:t>security/JwtAuthenticationFilter.java:34, 44, 61, 75, 91</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cấu hình secret/expiry; bearer header + request → SecurityContext được set hoặc để trống.</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secret &lt;32 byte và expiry ≤0 bị từ chối; secret rỗng tạo khóa tạm; token subject/expiration/signature; bỏ qua route đã liệt kê; header thiếu/sai prefix; token hợp lệ nạp role từ DB; user inactive/không tồn tại không authenticate; JWT lỗi clear context.</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JwtService; request/response/filter chain và SecurityContext.</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token hết hạn, sửa chữ ký, bearer rỗng, header viết thường </w:t>
      </w:r>
      <w:r>
        <w:rPr>
          <w:rFonts w:ascii="Consolas" w:hAnsi="Consolas"/>
          <w:color w:val="000000"/>
          <w:sz w:val="19"/>
        </w:rPr>
        <w:t xml:space="preserve">bearer </w:t>
      </w:r>
      <w:r>
        <w:rPr>
          <w:rFonts w:ascii="Calibri" w:hAnsi="Calibri"/>
          <w:color w:val="000000"/>
          <w:sz w:val="19"/>
        </w:rPr>
        <w:t xml:space="preserve"> (source yêu cầu prefix đúng </w:t>
      </w:r>
      <w:r>
        <w:rPr>
          <w:rFonts w:ascii="Consolas" w:hAnsi="Consolas"/>
          <w:color w:val="000000"/>
          <w:sz w:val="19"/>
        </w:rPr>
        <w:t xml:space="preserve">Bearer </w:t>
      </w:r>
      <w:r>
        <w:rPr>
          <w:rFonts w:ascii="Calibri" w:hAnsi="Calibri"/>
          <w:color w:val="000000"/>
          <w:sz w:val="19"/>
        </w:rPr>
        <w:t>), context đã có auth; token role claim khác role DB.</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nền tảng cho mọi quyền API; test route matcher thêm qua MockMvc.</w:t>
      </w:r>
    </w:p>
    <w:p>
      <w:pPr>
        <w:pStyle w:val="Heading3"/>
      </w:pPr>
      <w:r>
        <w:rPr>
          <w:rFonts w:ascii="Calibri" w:hAnsi="Calibri"/>
          <w:color w:val="000000"/>
        </w:rPr>
        <w:t>UT-SEC-02 — SecurityConfig.securityFilterChain</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config/SecurityConfig.java:42, 54, 63, 127</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HttpSecurity, filter, ObjectMapper → filter chain.</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OPTIONS/public routes, route USER, route ADMIN, </w:t>
      </w:r>
      <w:r>
        <w:rPr>
          <w:rFonts w:ascii="Consolas" w:hAnsi="Consolas"/>
          <w:color w:val="000000"/>
          <w:sz w:val="19"/>
        </w:rPr>
        <w:t>/api/auth/me</w:t>
      </w:r>
      <w:r>
        <w:rPr>
          <w:rFonts w:ascii="Calibri" w:hAnsi="Calibri"/>
          <w:color w:val="000000"/>
          <w:sz w:val="19"/>
        </w:rPr>
        <w:t>, anyRequest authenticated; 401/403 JSON ErrorResponse; CORS + stateless + CSRF disabled.</w:t>
      </w:r>
    </w:p>
    <w:p>
      <w:pPr>
        <w:pStyle w:val="ListBullet"/>
        <w:spacing w:after="46" w:line="252" w:lineRule="auto"/>
      </w:pPr>
      <w:r>
        <w:rPr>
          <w:rFonts w:ascii="Calibri" w:hAnsi="Calibri"/>
          <w:b/>
          <w:color w:val="000000"/>
          <w:sz w:val="19"/>
        </w:rPr>
        <w:t>Mock / test seam:</w:t>
      </w:r>
      <w:r>
        <w:rPr>
          <w:rFonts w:ascii="Calibri" w:hAnsi="Calibri"/>
          <w:color w:val="000000"/>
          <w:sz w:val="19"/>
        </w:rPr>
        <w:t xml:space="preserve"> MockMvc + Spring Security test helpers; JWT filter mock/injected test configuration.</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anonymous review POST, ADMIN vào API USER, USER vào admin, inactive account token, unknown </w:t>
      </w:r>
      <w:r>
        <w:rPr>
          <w:rFonts w:ascii="Consolas" w:hAnsi="Consolas"/>
          <w:color w:val="000000"/>
          <w:sz w:val="19"/>
        </w:rPr>
        <w:t>/api/**</w:t>
      </w:r>
      <w:r>
        <w:rPr>
          <w:rFonts w:ascii="Calibri" w:hAnsi="Calibri"/>
          <w:color w:val="000000"/>
          <w:sz w:val="19"/>
        </w:rPr>
        <w:t xml:space="preserve"> route.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controller/service unit test không xác minh authorization filter chain.</w:t>
      </w:r>
    </w:p>
    <w:p>
      <w:pPr>
        <w:pStyle w:val="Heading3"/>
      </w:pPr>
      <w:r>
        <w:rPr>
          <w:rFonts w:ascii="Calibri" w:hAnsi="Calibri"/>
          <w:color w:val="000000"/>
        </w:rPr>
        <w:t>UT-CART-01 — CartService.add/update/delete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service/CartService.java:48, 106, 147</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 CartItemRequest hoặc line id/CartQuantityRequest → CartResponse/void.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add tạo cart; variant line mới; variant lặp cộng quantity; tồn vừa đủ/vượt; product ACTIVE/INACTIVE; update theo đúng user; delete line; cart total từ variant price.</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CartRepository, VariantRepository.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user/variant/cart/line không có; line id thuộc user khác; quantity null/0 bị DTO chặn; cạnh tranh update tồn; unique cart-user/cart-variant.</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tác động tới trải nghiệm giỏ và là input trực tiếp cho checkout.</w:t>
      </w:r>
    </w:p>
    <w:p>
      <w:pPr>
        <w:pStyle w:val="Heading3"/>
      </w:pPr>
      <w:r>
        <w:rPr>
          <w:rFonts w:ascii="Calibri" w:hAnsi="Calibri"/>
          <w:color w:val="000000"/>
        </w:rPr>
        <w:t>UT-CAT-01 — ProductService.search và validatePagination</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service/ProductService.java:51, 160</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filter scalars + page/pageSize/sort → ProductPageResponse.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biên page 0/10000; size 1/100; giá null/0/âm; min=max/min&gt;max; năm loại sort; sort case-insensitive; mặc định newest khi null; mapping metadata Page.</w:t>
      </w:r>
    </w:p>
    <w:p>
      <w:pPr>
        <w:pStyle w:val="ListBullet"/>
        <w:spacing w:after="46" w:line="252" w:lineRule="auto"/>
      </w:pPr>
      <w:r>
        <w:rPr>
          <w:rFonts w:ascii="Calibri" w:hAnsi="Calibri"/>
          <w:b/>
          <w:color w:val="000000"/>
          <w:sz w:val="19"/>
        </w:rPr>
        <w:t>Mock:</w:t>
      </w:r>
      <w:r>
        <w:rPr>
          <w:rFonts w:ascii="Calibri" w:hAnsi="Calibri"/>
          <w:color w:val="000000"/>
          <w:sz w:val="19"/>
        </w:rPr>
        <w:t xml:space="preserve"> ProductRepository SpecificationExecutor trả Page&lt;Product&gt;; ProductSpecifications có thể assert được truyền filter tương ứng.</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page/size ngoài biên, unknown sort, BigDecimal scale, giá min lớn hơn max; category blank/type alias do controller.</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lỗi lọc có thể làm sai danh mục và có thể gây truy vấn quá lớn.</w:t>
      </w:r>
    </w:p>
    <w:p>
      <w:pPr>
        <w:pStyle w:val="Heading3"/>
      </w:pPr>
      <w:r>
        <w:rPr>
          <w:rFonts w:ascii="Calibri" w:hAnsi="Calibri"/>
          <w:color w:val="000000"/>
        </w:rPr>
        <w:t>UT-CAT-02 — ProductSpecifications.catalog</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repository/ProductSpecifications.java:19</w:t>
      </w:r>
      <w:r>
        <w:rPr>
          <w:rFonts w:ascii="Calibri" w:hAnsi="Calibri"/>
          <w:color w:val="000000"/>
          <w:sz w:val="19"/>
        </w:rPr>
        <w:t>, helper từ dòng 83 trở đi.</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các filter nullable → JPA Specification predicate.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luôn ACTIVE product/category; keyword trên name/description/category; escape </w:t>
      </w:r>
      <w:r>
        <w:rPr>
          <w:rFonts w:ascii="Consolas" w:hAnsi="Consolas"/>
          <w:color w:val="000000"/>
          <w:sz w:val="19"/>
        </w:rPr>
        <w:t>%</w:t>
      </w:r>
      <w:r>
        <w:rPr>
          <w:rFonts w:ascii="Calibri" w:hAnsi="Calibri"/>
          <w:color w:val="000000"/>
          <w:sz w:val="19"/>
        </w:rPr>
        <w:t xml:space="preserve"> và </w:t>
      </w:r>
      <w:r>
        <w:rPr>
          <w:rFonts w:ascii="Consolas" w:hAnsi="Consolas"/>
          <w:color w:val="000000"/>
          <w:sz w:val="19"/>
        </w:rPr>
        <w:t>_</w:t>
      </w:r>
      <w:r>
        <w:rPr>
          <w:rFonts w:ascii="Calibri" w:hAnsi="Calibri"/>
          <w:color w:val="000000"/>
          <w:sz w:val="19"/>
        </w:rPr>
        <w:t>; category/size/color ignore-case; inclusive price; size/color/stock phải cùng một variant; false-only nghĩa “không có variant stock dương”; false cộng size/color nghĩa match variant stock 0.</w:t>
      </w:r>
    </w:p>
    <w:p>
      <w:pPr>
        <w:pStyle w:val="ListBullet"/>
        <w:spacing w:after="46" w:line="252" w:lineRule="auto"/>
      </w:pPr>
      <w:r>
        <w:rPr>
          <w:rFonts w:ascii="Calibri" w:hAnsi="Calibri"/>
          <w:b/>
          <w:color w:val="000000"/>
          <w:sz w:val="19"/>
        </w:rPr>
        <w:t>Mock / test seam:</w:t>
      </w:r>
      <w:r>
        <w:rPr>
          <w:rFonts w:ascii="Calibri" w:hAnsi="Calibri"/>
          <w:color w:val="000000"/>
          <w:sz w:val="19"/>
        </w:rPr>
        <w:t xml:space="preserve"> ưu tiên </w:t>
      </w:r>
      <w:r>
        <w:rPr>
          <w:rFonts w:ascii="Consolas" w:hAnsi="Consolas"/>
          <w:color w:val="000000"/>
          <w:sz w:val="19"/>
        </w:rPr>
        <w:t>@DataJpaTest</w:t>
      </w:r>
      <w:r>
        <w:rPr>
          <w:rFonts w:ascii="Calibri" w:hAnsi="Calibri"/>
          <w:color w:val="000000"/>
          <w:sz w:val="19"/>
        </w:rPr>
        <w:t xml:space="preserve"> / repository integration dùng entity fixture; Criteria API mock thường khó kiểm semantic.</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keyword blank, category blank, product không variants, nhiều variant khác nhau khớp từng filter riêng, stock = 0/1.</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query động là nơi dễ sai AND/EXISTS và trả sản phẩm không thỏa tổ hợp lọc.</w:t>
      </w:r>
    </w:p>
    <w:p>
      <w:pPr>
        <w:pStyle w:val="Heading3"/>
      </w:pPr>
      <w:r>
        <w:rPr>
          <w:rFonts w:ascii="Calibri" w:hAnsi="Calibri"/>
          <w:color w:val="000000"/>
        </w:rPr>
        <w:t>UT-PROD-01 — ProductService CRUD và soft delete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service/ProductService.java:237, 255, 265, 286, 328</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id/ProductRequest → ProductResponse/void.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public detail chỉ product/category active; admin list gồm mọi status; create category active và default ACTIVE; update status null giữ trạng thái; deactivate thành INACTIVE.</w:t>
      </w:r>
    </w:p>
    <w:p>
      <w:pPr>
        <w:pStyle w:val="ListBullet"/>
        <w:spacing w:after="46" w:line="252" w:lineRule="auto"/>
      </w:pPr>
      <w:r>
        <w:rPr>
          <w:rFonts w:ascii="Calibri" w:hAnsi="Calibri"/>
          <w:b/>
          <w:color w:val="000000"/>
          <w:sz w:val="19"/>
        </w:rPr>
        <w:t>Mock:</w:t>
      </w:r>
      <w:r>
        <w:rPr>
          <w:rFonts w:ascii="Calibri" w:hAnsi="Calibri"/>
          <w:color w:val="000000"/>
          <w:sz w:val="19"/>
        </w:rPr>
        <w:t xml:space="preserve"> ProductRepository, CategoryService.</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product thiếu, category inactive/thiếu, trim tên, status null vs ACTIVE/INACTIVE, giá/description/image truyền qua.</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dữ liệu catalog là cơ sở của filter, cart và checkout.</w:t>
      </w:r>
    </w:p>
    <w:p>
      <w:pPr>
        <w:pStyle w:val="Heading3"/>
      </w:pPr>
      <w:r>
        <w:rPr>
          <w:rFonts w:ascii="Calibri" w:hAnsi="Calibri"/>
          <w:color w:val="000000"/>
        </w:rPr>
        <w:t>UT-PROD-02 — ProductService variant mutations</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service/ProductService.java:345, 373, 415</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product/variant id + VariantRequest → VariantResponse/void.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create variant, trim size/color, update phải đúng parent product, stock/price cập nhật, delete thành công.</w:t>
      </w:r>
    </w:p>
    <w:p>
      <w:pPr>
        <w:pStyle w:val="ListBullet"/>
        <w:spacing w:after="46" w:line="252" w:lineRule="auto"/>
      </w:pPr>
      <w:r>
        <w:rPr>
          <w:rFonts w:ascii="Calibri" w:hAnsi="Calibri"/>
          <w:b/>
          <w:color w:val="000000"/>
          <w:sz w:val="19"/>
        </w:rPr>
        <w:t>Mock:</w:t>
      </w:r>
      <w:r>
        <w:rPr>
          <w:rFonts w:ascii="Calibri" w:hAnsi="Calibri"/>
          <w:color w:val="000000"/>
          <w:sz w:val="19"/>
        </w:rPr>
        <w:t xml:space="preserve"> ProductRepository, VariantRepository.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product/variant thiếu, mismatched parent 404, duplicate size/color, delete variant đã FK reference → 409.</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biến thể xác định giá và stock thực khi mua.</w:t>
      </w:r>
    </w:p>
    <w:p>
      <w:pPr>
        <w:pStyle w:val="Heading3"/>
      </w:pPr>
      <w:r>
        <w:rPr>
          <w:rFonts w:ascii="Calibri" w:hAnsi="Calibri"/>
          <w:color w:val="000000"/>
        </w:rPr>
        <w:t>UT-CAT-03 — CategoryService.create/update/delete/requireActive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service/CategoryService.java:43, 57, 79, 93, 116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CategoryRequest/id → CategoryResponse/Category/void.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trim name/description; description blank→null; duplicate name ignore-case; create active null→true; update active null giữ cũ; delete category có product bị chặn; requireActive thiếu/inactive → 400.</w:t>
      </w:r>
    </w:p>
    <w:p>
      <w:pPr>
        <w:pStyle w:val="ListBullet"/>
        <w:spacing w:after="46" w:line="252" w:lineRule="auto"/>
      </w:pPr>
      <w:r>
        <w:rPr>
          <w:rFonts w:ascii="Calibri" w:hAnsi="Calibri"/>
          <w:b/>
          <w:color w:val="000000"/>
          <w:sz w:val="19"/>
        </w:rPr>
        <w:t>Mock:</w:t>
      </w:r>
      <w:r>
        <w:rPr>
          <w:rFonts w:ascii="Calibri" w:hAnsi="Calibri"/>
          <w:color w:val="000000"/>
          <w:sz w:val="19"/>
        </w:rPr>
        <w:t xml:space="preserve"> CategoryRepository, ProductRepository.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case-only duplicate; không sản phẩm; tên trùng chính nó khi update; count product trả về.</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category inactive làm sản phẩm ẩn khỏi catalog và chặn cập nhật product.</w:t>
      </w:r>
    </w:p>
    <w:p>
      <w:pPr>
        <w:pStyle w:val="Heading3"/>
      </w:pPr>
      <w:r>
        <w:rPr>
          <w:rFonts w:ascii="Calibri" w:hAnsi="Calibri"/>
          <w:color w:val="000000"/>
        </w:rPr>
        <w:t>UT-REV-01 — ReviewService.create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service/ReviewService.java:40</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email/product id/ReviewRequest → ReviewResponse.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user tồn tại và role USER; product tồn tại; có order COMPLETED với product; chưa review cũ; lưu đúng rating/comment.</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ProductRepository, OrderRepository, ProductReviewRepository.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role ADMIN → 403; chưa mua/đơn chưa COMPLETED → 403; product/user không tồn tại; duplicate → 409; unique race DB conflict; product INACTIVE hiện không bị chặn trong service.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quyền tạo nội dung và ràng buộc mua hàng.</w:t>
      </w:r>
    </w:p>
    <w:p>
      <w:pPr>
        <w:pStyle w:val="Heading3"/>
      </w:pPr>
      <w:r>
        <w:rPr>
          <w:rFonts w:ascii="Calibri" w:hAnsi="Calibri"/>
          <w:color w:val="000000"/>
        </w:rPr>
        <w:t>UT-ADMIN-01 — AdminUserService.setActive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service/AdminUserService.java:25</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user id/active/adminEmail → AdminUserResponse.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chỉ role USER; chặn tự vô hiệu hóa theo email ignore-case; bật/tắt thành công; trả trạng thái mới.</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thiếu id→404; ADMIN/role null→403 (role enum không null theo mapping); admin casing/whitespace; admin khác tài khoản hiện tại vẫn không thể bị đổi do chỉ USER.</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thay đổi active ảnh hưởng JWT filter và khả năng truy cập.</w:t>
      </w:r>
    </w:p>
    <w:p>
      <w:pPr>
        <w:pStyle w:val="Heading3"/>
      </w:pPr>
      <w:r>
        <w:rPr>
          <w:rFonts w:ascii="Calibri" w:hAnsi="Calibri"/>
          <w:color w:val="000000"/>
        </w:rPr>
        <w:t>UT-BANK-01 — AdminBankController.saveBankAccount</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controller/AdminBankController.java:36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BankAccountRequest → BankAccountResponse 201.</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trim/uppercase bank code, uppercase account name; qrTemplate null thành “compact”; tạo row mới active; list/public query chọn active row cao id.</w:t>
      </w:r>
    </w:p>
    <w:p>
      <w:pPr>
        <w:pStyle w:val="ListBullet"/>
        <w:spacing w:after="46" w:line="252" w:lineRule="auto"/>
      </w:pPr>
      <w:r>
        <w:rPr>
          <w:rFonts w:ascii="Calibri" w:hAnsi="Calibri"/>
          <w:b/>
          <w:color w:val="000000"/>
          <w:sz w:val="19"/>
        </w:rPr>
        <w:t>Mock:</w:t>
      </w:r>
      <w:r>
        <w:rPr>
          <w:rFonts w:ascii="Calibri" w:hAnsi="Calibri"/>
          <w:color w:val="000000"/>
          <w:sz w:val="19"/>
        </w:rPr>
        <w:t xml:space="preserve"> BankAccountRepository.</w:t>
      </w:r>
    </w:p>
    <w:p>
      <w:pPr>
        <w:pStyle w:val="ListBullet"/>
        <w:spacing w:after="46" w:line="252" w:lineRule="auto"/>
      </w:pPr>
      <w:r>
        <w:rPr>
          <w:rFonts w:ascii="Calibri" w:hAnsi="Calibri"/>
          <w:b/>
          <w:color w:val="000000"/>
          <w:sz w:val="19"/>
        </w:rPr>
        <w:t>Case bất thường / hành vi cần chốt:</w:t>
      </w:r>
      <w:r>
        <w:rPr>
          <w:rFonts w:ascii="Calibri" w:hAnsi="Calibri"/>
          <w:color w:val="000000"/>
          <w:sz w:val="19"/>
        </w:rPr>
        <w:t xml:space="preserve"> existing rows bị setActive(false) nhưng không được save rõ ràng; controller không </w:t>
      </w:r>
      <w:r>
        <w:rPr>
          <w:rFonts w:ascii="Consolas" w:hAnsi="Consolas"/>
          <w:color w:val="000000"/>
          <w:sz w:val="19"/>
        </w:rPr>
        <w:t>@Transactional</w:t>
      </w:r>
      <w:r>
        <w:rPr>
          <w:rFonts w:ascii="Calibri" w:hAnsi="Calibri"/>
          <w:color w:val="000000"/>
          <w:sz w:val="19"/>
        </w:rPr>
        <w:t>. Test persistence để xác minh có nhiều row active hay không; tránh chỉ kiểm object mock.</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checkout chuyển khoản phụ thuộc account được chọn; hành vi single-active chưa được đảm bảo bởi source persistence.</w:t>
      </w:r>
    </w:p>
    <w:p>
      <w:pPr>
        <w:pStyle w:val="Heading3"/>
      </w:pPr>
      <w:r>
        <w:rPr>
          <w:rFonts w:ascii="Calibri" w:hAnsi="Calibri"/>
          <w:color w:val="000000"/>
        </w:rPr>
        <w:t>UT-PAY-02 — createTransactionForOrder và PaymentMemoUtil</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service/PaymentTransactionService.java:43</w:t>
      </w:r>
      <w:r>
        <w:rPr>
          <w:rFonts w:ascii="Calibri" w:hAnsi="Calibri"/>
          <w:color w:val="000000"/>
          <w:sz w:val="19"/>
        </w:rPr>
        <w:t xml:space="preserve">; </w:t>
      </w:r>
      <w:r>
        <w:rPr>
          <w:rFonts w:ascii="Consolas" w:hAnsi="Consolas"/>
          <w:color w:val="000000"/>
          <w:sz w:val="19"/>
        </w:rPr>
        <w:t>util/PaymentMemoUtil.java:16, 30</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CustomerOrder → PaymentTransaction; tên/mã/amount → string.</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không item fallback AO; lấy snapshot hoặc product current name; strip dấu/ký tự; cắt 12; nhiều item append PLUS; random code length 4; amount longValue; account active mới nhất hoặc N/A; order code format; transaction status default PENDING.</w:t>
      </w:r>
    </w:p>
    <w:p>
      <w:pPr>
        <w:pStyle w:val="ListBullet"/>
        <w:spacing w:after="46" w:line="252" w:lineRule="auto"/>
      </w:pPr>
      <w:r>
        <w:rPr>
          <w:rFonts w:ascii="Calibri" w:hAnsi="Calibri"/>
          <w:b/>
          <w:color w:val="000000"/>
          <w:sz w:val="19"/>
        </w:rPr>
        <w:t>Mock:</w:t>
      </w:r>
      <w:r>
        <w:rPr>
          <w:rFonts w:ascii="Calibri" w:hAnsi="Calibri"/>
          <w:color w:val="000000"/>
          <w:sz w:val="19"/>
        </w:rPr>
        <w:t xml:space="preserve"> BankAccountRepository, PaymentTransactionRepository; util random không cần mock nếu assert pattern/length.</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tên null/blank/emoji/tiếng Việt/độ dài biên; amount có lẻ (memo bỏ phần thập phân nhưng transaction giữ BigDecimal); length âm/0; collision code; không có bank.</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lỗi memo hoặc account gây đối soát chuyển khoản nhầm.</w:t>
      </w:r>
    </w:p>
    <w:p>
      <w:pPr>
        <w:pStyle w:val="Heading2"/>
      </w:pPr>
      <w:r>
        <w:rPr>
          <w:rFonts w:ascii="Calibri" w:hAnsi="Calibri"/>
          <w:color w:val="000000"/>
        </w:rPr>
        <w:t>P2 — Wishlist, notifications, thống kê, mapping lỗi và frontend</w:t>
      </w:r>
    </w:p>
    <w:p>
      <w:pPr>
        <w:pStyle w:val="Heading3"/>
      </w:pPr>
      <w:r>
        <w:rPr>
          <w:rFonts w:ascii="Calibri" w:hAnsi="Calibri"/>
          <w:color w:val="000000"/>
        </w:rPr>
        <w:t>UT-WISH-01 — WishlistService.add/get/remove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service/WishlistService.java:32, 39, 51</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email/product id → danh sách ProductResponse/void.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add idempotent; chỉ product ACTIVE/category ACTIVE; get newest first; remove row hiện có; remove thiếu no-op.</w:t>
      </w:r>
    </w:p>
    <w:p>
      <w:pPr>
        <w:pStyle w:val="ListBullet"/>
        <w:spacing w:after="46" w:line="252" w:lineRule="auto"/>
      </w:pPr>
      <w:r>
        <w:rPr>
          <w:rFonts w:ascii="Calibri" w:hAnsi="Calibri"/>
          <w:b/>
          <w:color w:val="000000"/>
          <w:sz w:val="19"/>
        </w:rPr>
        <w:t>Mock:</w:t>
      </w:r>
      <w:r>
        <w:rPr>
          <w:rFonts w:ascii="Calibri" w:hAnsi="Calibri"/>
          <w:color w:val="000000"/>
          <w:sz w:val="19"/>
        </w:rPr>
        <w:t xml:space="preserve"> WishlistItemRepository, UserRepository, ProductRepository.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user/product thiếu, inactive product/category, race unique constraint, khác chữ hoa email.</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dữ liệu cá nhân và unique constraint nhưng ít tác động tài chính.</w:t>
      </w:r>
    </w:p>
    <w:p>
      <w:pPr>
        <w:pStyle w:val="Heading3"/>
      </w:pPr>
      <w:r>
        <w:rPr>
          <w:rFonts w:ascii="Calibri" w:hAnsi="Calibri"/>
          <w:color w:val="000000"/>
        </w:rPr>
        <w:t>UT-NOT-01 — NotificationService.list/markRead</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service/NotificationService.java:29, 51</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email/id → list/NotificationResponse.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sort repository newest first; mapping read/type/order; markRead true.</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NotificationRepository.</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user thiếu→401; notification thiếu/không thuộc user→404; markRead lặp là idempotent.</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bảo vệ dữ liệu theo user.</w:t>
      </w:r>
    </w:p>
    <w:p>
      <w:pPr>
        <w:pStyle w:val="Heading3"/>
      </w:pPr>
      <w:r>
        <w:rPr>
          <w:rFonts w:ascii="Calibri" w:hAnsi="Calibri"/>
          <w:color w:val="000000"/>
        </w:rPr>
        <w:t>UT-STAT-01 — AdminStatisticsService.dashboard</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service/AdminStatisticsService.java:36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không tham số → AdminStatisticsResponse.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count statuses; total inventory; low stock threshold = 5 (1..5), out-of-stock active; revenue COMPLETED; category/status projections; top 10 completed products.</w:t>
      </w:r>
    </w:p>
    <w:p>
      <w:pPr>
        <w:pStyle w:val="ListBullet"/>
        <w:spacing w:after="46" w:line="252" w:lineRule="auto"/>
      </w:pPr>
      <w:r>
        <w:rPr>
          <w:rFonts w:ascii="Calibri" w:hAnsi="Calibri"/>
          <w:b/>
          <w:color w:val="000000"/>
          <w:sz w:val="19"/>
        </w:rPr>
        <w:t>Mock:</w:t>
      </w:r>
      <w:r>
        <w:rPr>
          <w:rFonts w:ascii="Calibri" w:hAnsi="Calibri"/>
          <w:color w:val="000000"/>
          <w:sz w:val="19"/>
        </w:rPr>
        <w:t xml:space="preserve"> ProductRepository, OrderRepository, UserRepository; projection Object[] có đúng vị trí và kiểu.</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query rỗng/null sum; Number trả Long/Integer/BigDecimal; malformed projection/type; completed revenue 0.</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báo cáo sai ảnh hưởng vận hành nhưng không trực tiếp thay đổi order.</w:t>
      </w:r>
    </w:p>
    <w:p>
      <w:pPr>
        <w:pStyle w:val="Heading3"/>
      </w:pPr>
      <w:r>
        <w:rPr>
          <w:rFonts w:ascii="Calibri" w:hAnsi="Calibri"/>
          <w:color w:val="000000"/>
        </w:rPr>
        <w:t>UT-ERR-01 — ApiExceptionHandler</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controller/ApiExceptionHandler.java:25–188</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các framework exceptions/status → ResponseEntity&lt;ErrorResponse&gt;.</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ResponseStatus reason null/có; missing param/type mismatch; validation chọn field đầu; unreadable JSON; integrity→409; unknown exception→500; status localization; field labels/size translation.</w:t>
      </w:r>
    </w:p>
    <w:p>
      <w:pPr>
        <w:pStyle w:val="ListBullet"/>
        <w:spacing w:after="46" w:line="252" w:lineRule="auto"/>
      </w:pPr>
      <w:r>
        <w:rPr>
          <w:rFonts w:ascii="Calibri" w:hAnsi="Calibri"/>
          <w:b/>
          <w:color w:val="000000"/>
          <w:sz w:val="19"/>
        </w:rPr>
        <w:t>Mock:</w:t>
      </w:r>
      <w:r>
        <w:rPr>
          <w:rFonts w:ascii="Calibri" w:hAnsi="Calibri"/>
          <w:color w:val="000000"/>
          <w:sz w:val="19"/>
        </w:rPr>
        <w:t xml:space="preserve"> exception objects / BindingResult; kiểm status và DTO.</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validation list rỗng, defaultMessage null, status ngoài switch; không lộ exception message ở generic 500.</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nhất quán API và thông tin lỗi.</w:t>
      </w:r>
    </w:p>
    <w:p>
      <w:pPr>
        <w:pStyle w:val="Heading3"/>
      </w:pPr>
      <w:r>
        <w:rPr>
          <w:rFonts w:ascii="Calibri" w:hAnsi="Calibri"/>
          <w:color w:val="000000"/>
        </w:rPr>
        <w:t>UT-BOOT-01 — AdminBootstrap.run</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config/AdminBootstrap.java:36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ApplicationArguments + config → void hoặc startup exception.</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cả email/password blank thì skip; thiếu một trường fail; existing non-admin fail; existing admin inactive tự bật; admin mới encode và lưu.</w:t>
      </w:r>
    </w:p>
    <w:p>
      <w:pPr>
        <w:pStyle w:val="ListBullet"/>
        <w:spacing w:after="46" w:line="252" w:lineRule="auto"/>
      </w:pPr>
      <w:r>
        <w:rPr>
          <w:rFonts w:ascii="Calibri" w:hAnsi="Calibri"/>
          <w:b/>
          <w:color w:val="000000"/>
          <w:sz w:val="19"/>
        </w:rPr>
        <w:t>Mock:</w:t>
      </w:r>
      <w:r>
        <w:rPr>
          <w:rFonts w:ascii="Calibri" w:hAnsi="Calibri"/>
          <w:color w:val="000000"/>
          <w:sz w:val="19"/>
        </w:rPr>
        <w:t xml:space="preserve"> UserRepository, PasswordEncoder.</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normalize email; user role null; encode throw; giá trị whitespace.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startup access admin phụ thuộc bootstrap.</w:t>
      </w:r>
    </w:p>
    <w:p>
      <w:pPr>
        <w:pStyle w:val="Heading3"/>
      </w:pPr>
      <w:r>
        <w:rPr>
          <w:rFonts w:ascii="Calibri" w:hAnsi="Calibri"/>
          <w:color w:val="000000"/>
        </w:rPr>
        <w:t>UT-SEED-01 — DemoDataSeeder.run và idempotency</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config/DemoDataSeeder.java:195, 218, 279, 359, 385</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ApplicationArguments/config → các record seed.</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enabled=false không ghi; mật khẩu/email invalid; sample email lặp; existing user role sai; category/product/variant missing được bổ sung; existing order/cart không duplicate; user sample không nhận role khác USER; order demo trừ stock và notification.</w:t>
      </w:r>
    </w:p>
    <w:p>
      <w:pPr>
        <w:pStyle w:val="ListBullet"/>
        <w:spacing w:after="46" w:line="252" w:lineRule="auto"/>
      </w:pPr>
      <w:r>
        <w:rPr>
          <w:rFonts w:ascii="Calibri" w:hAnsi="Calibri"/>
          <w:b/>
          <w:color w:val="000000"/>
          <w:sz w:val="19"/>
        </w:rPr>
        <w:t>Mock:</w:t>
      </w:r>
      <w:r>
        <w:rPr>
          <w:rFonts w:ascii="Calibri" w:hAnsi="Calibri"/>
          <w:color w:val="000000"/>
          <w:sz w:val="19"/>
        </w:rPr>
        <w:t xml:space="preserve"> các repositories được inject, PasswordEncoder; kiểm call set.</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không có sản phẩm/category active; stock cạn; partial seed; chạy 2 lần; dữ liệu category inactive.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P3 — có side effect DB ở startup và mặc định enabled; test tính idempotent giúp tránh phình data.</w:t>
      </w:r>
    </w:p>
    <w:p>
      <w:pPr>
        <w:pStyle w:val="Heading3"/>
      </w:pPr>
      <w:r>
        <w:rPr>
          <w:rFonts w:ascii="Calibri" w:hAnsi="Calibri"/>
          <w:color w:val="000000"/>
        </w:rPr>
        <w:t>UT-FE-API-01 — frontend api wrapper</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C:\DAAAN\shopee\frontend\src\api.js:4–66</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path/options → Promise payload hoặc Error; localStorage/session event side effects.</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getUser parse/role normalize/fallback malformed JSON; body JSON header trừ FormData; token Authorization; 204 null; response JSON; 401 clear session + event; network failure; AbortError; payload message/error fallback; money format.</w:t>
      </w:r>
    </w:p>
    <w:p>
      <w:pPr>
        <w:pStyle w:val="ListBullet"/>
        <w:spacing w:after="46" w:line="252" w:lineRule="auto"/>
      </w:pPr>
      <w:r>
        <w:rPr>
          <w:rFonts w:ascii="Calibri" w:hAnsi="Calibri"/>
          <w:b/>
          <w:color w:val="000000"/>
          <w:sz w:val="19"/>
        </w:rPr>
        <w:t>Mock:</w:t>
      </w:r>
      <w:r>
        <w:rPr>
          <w:rFonts w:ascii="Calibri" w:hAnsi="Calibri"/>
          <w:color w:val="000000"/>
          <w:sz w:val="19"/>
        </w:rPr>
        <w:t xml:space="preserve"> localStorage, fetch, FormData, window Event/dispatch.</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empty/invalid JSON response, status 204 body, no token, existing Authorization override, network error object without name.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wrapper ảnh hưởng mọi giao diện backend; frontend hiện không khai test runner.</w:t>
      </w:r>
    </w:p>
    <w:p>
      <w:pPr>
        <w:pStyle w:val="Heading3"/>
      </w:pPr>
      <w:r>
        <w:rPr>
          <w:rFonts w:ascii="Calibri" w:hAnsi="Calibri"/>
          <w:color w:val="000000"/>
        </w:rPr>
        <w:t>UT-FE-ROUTE-01 — AppRoutes access gates và login redirect</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C:\DAAAN\shopee\frontend\src\AppRoutes.jsx:23, 51, 79</w:t>
      </w:r>
      <w:r>
        <w:rPr>
          <w:rFonts w:ascii="Calibri" w:hAnsi="Calibri"/>
          <w:color w:val="000000"/>
          <w:sz w:val="19"/>
        </w:rPr>
        <w:t xml:space="preserve">; </w:t>
      </w:r>
      <w:r>
        <w:rPr>
          <w:rFonts w:ascii="Consolas" w:hAnsi="Consolas"/>
          <w:color w:val="000000"/>
          <w:sz w:val="19"/>
        </w:rPr>
        <w:t>features/auth/AuthPage.jsx</w:t>
      </w:r>
      <w:r>
        <w:rPr>
          <w:rFonts w:ascii="Calibri" w:hAnsi="Calibri"/>
          <w:color w:val="000000"/>
          <w:sz w:val="19"/>
        </w:rPr>
        <w:t xml:space="preserve"> (submit redirect).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user/role/path → protected page hoặc Empty state/redirect.</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anonymous vào customer/admin route; USER vào admin; ADMIN vào customer; redirect bắt đầu </w:t>
      </w:r>
      <w:r>
        <w:rPr>
          <w:rFonts w:ascii="Consolas" w:hAnsi="Consolas"/>
          <w:color w:val="000000"/>
          <w:sz w:val="19"/>
        </w:rPr>
        <w:t>/</w:t>
      </w:r>
      <w:r>
        <w:rPr>
          <w:rFonts w:ascii="Calibri" w:hAnsi="Calibri"/>
          <w:color w:val="000000"/>
          <w:sz w:val="19"/>
        </w:rPr>
        <w:t xml:space="preserve"> nhưng không bắt đầu </w:t>
      </w:r>
      <w:r>
        <w:rPr>
          <w:rFonts w:ascii="Consolas" w:hAnsi="Consolas"/>
          <w:color w:val="000000"/>
          <w:sz w:val="19"/>
        </w:rPr>
        <w:t>//</w:t>
      </w:r>
      <w:r>
        <w:rPr>
          <w:rFonts w:ascii="Calibri" w:hAnsi="Calibri"/>
          <w:color w:val="000000"/>
          <w:sz w:val="19"/>
        </w:rPr>
        <w:t>; role ADMIN chỉ redirect admin path, USER không redirect admin.</w:t>
      </w:r>
    </w:p>
    <w:p>
      <w:pPr>
        <w:pStyle w:val="ListBullet"/>
        <w:spacing w:after="46" w:line="252" w:lineRule="auto"/>
      </w:pPr>
      <w:r>
        <w:rPr>
          <w:rFonts w:ascii="Calibri" w:hAnsi="Calibri"/>
          <w:b/>
          <w:color w:val="000000"/>
          <w:sz w:val="19"/>
        </w:rPr>
        <w:t>Mock:</w:t>
      </w:r>
      <w:r>
        <w:rPr>
          <w:rFonts w:ascii="Calibri" w:hAnsi="Calibri"/>
          <w:color w:val="000000"/>
          <w:sz w:val="19"/>
        </w:rPr>
        <w:t xml:space="preserve"> MemoryRouter, location/query và navigation.</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redirect URL ngoài site, </w:t>
      </w:r>
      <w:r>
        <w:rPr>
          <w:rFonts w:ascii="Consolas" w:hAnsi="Consolas"/>
          <w:color w:val="000000"/>
          <w:sz w:val="19"/>
        </w:rPr>
        <w:t>//evil</w:t>
      </w:r>
      <w:r>
        <w:rPr>
          <w:rFonts w:ascii="Calibri" w:hAnsi="Calibri"/>
          <w:color w:val="000000"/>
          <w:sz w:val="19"/>
        </w:rPr>
        <w:t xml:space="preserve">, </w:t>
      </w:r>
      <w:r>
        <w:rPr>
          <w:rFonts w:ascii="Consolas" w:hAnsi="Consolas"/>
          <w:color w:val="000000"/>
          <w:sz w:val="19"/>
        </w:rPr>
        <w:t>/adminx</w:t>
      </w:r>
      <w:r>
        <w:rPr>
          <w:rFonts w:ascii="Calibri" w:hAnsi="Calibri"/>
          <w:color w:val="000000"/>
          <w:sz w:val="19"/>
        </w:rPr>
        <w:t>, thiếu redirect.</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 kiểm soát điều hướng và tránh redirect ngoài ý muốn; API vẫn phải được test độc lập.</w:t>
      </w:r>
    </w:p>
    <w:p>
      <w:pPr>
        <w:pStyle w:val="Heading3"/>
      </w:pPr>
      <w:r>
        <w:rPr>
          <w:rFonts w:ascii="Calibri" w:hAnsi="Calibri"/>
          <w:color w:val="000000"/>
        </w:rPr>
        <w:t>UT-FE-CHECKOUT-01 — Checkout.submit và useCart</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C:\DAAAN\shopee\frontend\src\features\cart\CheckoutPage.jsx:11</w:t>
      </w:r>
      <w:r>
        <w:rPr>
          <w:rFonts w:ascii="Calibri" w:hAnsi="Calibri"/>
          <w:color w:val="000000"/>
          <w:sz w:val="19"/>
        </w:rPr>
        <w:t xml:space="preserve">; </w:t>
      </w:r>
      <w:r>
        <w:rPr>
          <w:rFonts w:ascii="Consolas" w:hAnsi="Consolas"/>
          <w:color w:val="000000"/>
          <w:sz w:val="19"/>
        </w:rPr>
        <w:t>useCart.js:5</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form → createOrder call/navigation/toast; token/cart loading state.</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no token Empty/login link; submit prevention; busy true/finally false; success refreshCart + navigate order detail; failure toast; empty cart button disabled; useCart no token vs fetch/error.</w:t>
      </w:r>
    </w:p>
    <w:p>
      <w:pPr>
        <w:pStyle w:val="ListBullet"/>
        <w:spacing w:after="46" w:line="252" w:lineRule="auto"/>
      </w:pPr>
      <w:r>
        <w:rPr>
          <w:rFonts w:ascii="Calibri" w:hAnsi="Calibri"/>
          <w:b/>
          <w:color w:val="000000"/>
          <w:sz w:val="19"/>
        </w:rPr>
        <w:t>Mock:</w:t>
      </w:r>
      <w:r>
        <w:rPr>
          <w:rFonts w:ascii="Calibri" w:hAnsi="Calibri"/>
          <w:color w:val="000000"/>
          <w:sz w:val="19"/>
        </w:rPr>
        <w:t xml:space="preserve"> createOrder, useCart, useNavigate, getToken, callbacks.</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double submit/busy; fetchCart reject; checkout server rejects stale stock; no cart.</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frontend phải phản ánh backend rejection và tránh gửi thao tác lặp.</w:t>
      </w:r>
    </w:p>
    <w:p>
      <w:pPr>
        <w:pStyle w:val="Heading3"/>
      </w:pPr>
      <w:r>
        <w:rPr>
          <w:rFonts w:ascii="Calibri" w:hAnsi="Calibri"/>
          <w:color w:val="000000"/>
        </w:rPr>
        <w:t>UT-FE-ORD-01 — AdminOrders.actionsFor</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C:\DAAAN\shopee\frontend\src\features\admin\AdminOrdersPage.jsx:19</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order.status → danh sách action.</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PENDING confirm/cancel; CONFIRMED start-delivery; SHIPPING mark-delivered; DELIVERED/COMPLETED/CANCELLED không có action.</w:t>
      </w:r>
    </w:p>
    <w:p>
      <w:pPr>
        <w:pStyle w:val="ListBullet"/>
        <w:spacing w:after="46" w:line="252" w:lineRule="auto"/>
      </w:pPr>
      <w:r>
        <w:rPr>
          <w:rFonts w:ascii="Calibri" w:hAnsi="Calibri"/>
          <w:b/>
          <w:color w:val="000000"/>
          <w:sz w:val="19"/>
        </w:rPr>
        <w:t>Mock:</w:t>
      </w:r>
      <w:r>
        <w:rPr>
          <w:rFonts w:ascii="Calibri" w:hAnsi="Calibri"/>
          <w:color w:val="000000"/>
          <w:sz w:val="19"/>
        </w:rPr>
        <w:t xml:space="preserve"> không cần cho pure function; component test mock API/window.confirm.</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status null/unknown không tạo action; cancel confirmation false không gọi API; busyId chặn thao tác đồng thời.</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đảm bảo UI action tương ứng với transition backend.</w:t>
      </w:r>
    </w:p>
    <w:p>
      <w:pPr>
        <w:pStyle w:val="Heading3"/>
      </w:pPr>
      <w:r>
        <w:rPr>
          <w:rFonts w:ascii="Calibri" w:hAnsi="Calibri"/>
          <w:color w:val="000000"/>
        </w:rPr>
        <w:t>UT-FE-WISH-01 — WishlistProvider.toggle/useWishlist</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C:\DAAAN\shopee\frontend\src\features\account\WishlistContext.jsx:7, 42</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user/product id → navigation hoặc API mutation/context ids/toast.</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load ids chỉ role USER; reset khi đổi session; guest chuyển login và giữ location; role khác USER chỉ toast; add/remove theo membership; API failure không cập nhật id.</w:t>
      </w:r>
    </w:p>
    <w:p>
      <w:pPr>
        <w:pStyle w:val="ListBullet"/>
        <w:spacing w:after="46" w:line="252" w:lineRule="auto"/>
      </w:pPr>
      <w:r>
        <w:rPr>
          <w:rFonts w:ascii="Calibri" w:hAnsi="Calibri"/>
          <w:b/>
          <w:color w:val="000000"/>
          <w:sz w:val="19"/>
        </w:rPr>
        <w:t>Mock:</w:t>
      </w:r>
      <w:r>
        <w:rPr>
          <w:rFonts w:ascii="Calibri" w:hAnsi="Calibri"/>
          <w:color w:val="000000"/>
          <w:sz w:val="19"/>
        </w:rPr>
        <w:t xml:space="preserve"> wishlist service, router hooks, toast callback.</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in-flight load sau unmount không set state; ids String conversion; concurrent toggle.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context được product page dùng xuyên suốt.</w:t>
      </w:r>
    </w:p>
    <w:p>
      <w:pPr>
        <w:pStyle w:val="Heading3"/>
      </w:pPr>
      <w:r>
        <w:rPr>
          <w:rFonts w:ascii="Calibri" w:hAnsi="Calibri"/>
          <w:color w:val="000000"/>
        </w:rPr>
        <w:t>UT-FE-ACCOUNT-01 — Account load/save profile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C:\DAAAN\shopee\frontend\src\features\account\AccountPage.jsx:9</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session profile/form → profile API, localStorage, user state, status text.</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profile load đồng bộ state/session; save prevents default, busy, clears message, updates name/phone; failure message; email read-only.</w:t>
      </w:r>
    </w:p>
    <w:p>
      <w:pPr>
        <w:pStyle w:val="ListBullet"/>
        <w:spacing w:after="46" w:line="252" w:lineRule="auto"/>
      </w:pPr>
      <w:r>
        <w:rPr>
          <w:rFonts w:ascii="Calibri" w:hAnsi="Calibri"/>
          <w:b/>
          <w:color w:val="000000"/>
          <w:sz w:val="19"/>
        </w:rPr>
        <w:t>Mock:</w:t>
      </w:r>
      <w:r>
        <w:rPr>
          <w:rFonts w:ascii="Calibri" w:hAnsi="Calibri"/>
          <w:color w:val="000000"/>
          <w:sz w:val="19"/>
        </w:rPr>
        <w:t xml:space="preserve"> fetchMyProfile/updateMyProfile, localStorage wrappers, callbacks.</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token null; API failure during initial load; phone null; repeated save.</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P2 — đồng bộ thông tin hiển thị với account backend.</w:t>
      </w:r>
    </w:p>
    <w:p>
      <w:pPr>
        <w:pStyle w:val="Heading2"/>
      </w:pPr>
      <w:r>
        <w:rPr>
          <w:rFonts w:ascii="Calibri" w:hAnsi="Calibri"/>
          <w:color w:val="000000"/>
        </w:rPr>
        <w:t>P3 — Format, seed và phần thuần</w:t>
      </w:r>
    </w:p>
    <w:p>
      <w:pPr>
        <w:pStyle w:val="Heading3"/>
      </w:pPr>
      <w:r>
        <w:rPr>
          <w:rFonts w:ascii="Calibri" w:hAnsi="Calibri"/>
          <w:color w:val="000000"/>
        </w:rPr>
        <w:t>UT-UTIL-01 — PaymentMemoUtil.stripAccents/generateRandomCode</w:t>
      </w:r>
    </w:p>
    <w:p>
      <w:pPr>
        <w:pStyle w:val="ListBullet"/>
        <w:spacing w:after="46" w:line="252" w:lineRule="auto"/>
      </w:pPr>
      <w:r>
        <w:rPr>
          <w:rFonts w:ascii="Calibri" w:hAnsi="Calibri"/>
          <w:b/>
          <w:color w:val="000000"/>
          <w:sz w:val="19"/>
        </w:rPr>
        <w:t>Vị trí:</w:t>
      </w:r>
      <w:r>
        <w:rPr>
          <w:rFonts w:ascii="Calibri" w:hAnsi="Calibri"/>
          <w:color w:val="000000"/>
          <w:sz w:val="19"/>
        </w:rPr>
        <w:t xml:space="preserve"> </w:t>
      </w:r>
      <w:r>
        <w:rPr>
          <w:rFonts w:ascii="Consolas" w:hAnsi="Consolas"/>
          <w:color w:val="000000"/>
          <w:sz w:val="19"/>
        </w:rPr>
        <w:t>util/PaymentMemoUtil.java:16, 30</w:t>
      </w:r>
      <w:r>
        <w:rPr>
          <w:rFonts w:ascii="Calibri" w:hAnsi="Calibri"/>
          <w:color w:val="000000"/>
          <w:sz w:val="19"/>
        </w:rPr>
        <w:t>.</w:t>
      </w:r>
    </w:p>
    <w:p>
      <w:pPr>
        <w:pStyle w:val="ListBullet"/>
        <w:spacing w:after="46" w:line="252" w:lineRule="auto"/>
      </w:pPr>
      <w:r>
        <w:rPr>
          <w:rFonts w:ascii="Calibri" w:hAnsi="Calibri"/>
          <w:b/>
          <w:color w:val="000000"/>
          <w:sz w:val="19"/>
        </w:rPr>
        <w:t>Đầu vào / đầu ra:</w:t>
      </w:r>
      <w:r>
        <w:rPr>
          <w:rFonts w:ascii="Calibri" w:hAnsi="Calibri"/>
          <w:color w:val="000000"/>
          <w:sz w:val="19"/>
        </w:rPr>
        <w:t xml:space="preserve"> String/int → String.</w:t>
      </w:r>
    </w:p>
    <w:p>
      <w:pPr>
        <w:pStyle w:val="ListBullet"/>
        <w:spacing w:after="46" w:line="252" w:lineRule="auto"/>
      </w:pPr>
      <w:r>
        <w:rPr>
          <w:rFonts w:ascii="Calibri" w:hAnsi="Calibri"/>
          <w:b/>
          <w:color w:val="000000"/>
          <w:sz w:val="19"/>
        </w:rPr>
        <w:t>Logic cần bao phủ:</w:t>
      </w:r>
      <w:r>
        <w:rPr>
          <w:rFonts w:ascii="Calibri" w:hAnsi="Calibri"/>
          <w:color w:val="000000"/>
          <w:sz w:val="19"/>
        </w:rPr>
        <w:t xml:space="preserve"> tiếng Việt có dấu, đ/Đ, dấu câu/khoảng trắng, null/blank; mã có đúng length và thuộc alphabet.</w:t>
      </w:r>
    </w:p>
    <w:p>
      <w:pPr>
        <w:pStyle w:val="ListBullet"/>
        <w:spacing w:after="46" w:line="252" w:lineRule="auto"/>
      </w:pPr>
      <w:r>
        <w:rPr>
          <w:rFonts w:ascii="Calibri" w:hAnsi="Calibri"/>
          <w:b/>
          <w:color w:val="000000"/>
          <w:sz w:val="19"/>
        </w:rPr>
        <w:t>Case bất thường:</w:t>
      </w:r>
      <w:r>
        <w:rPr>
          <w:rFonts w:ascii="Calibri" w:hAnsi="Calibri"/>
          <w:color w:val="000000"/>
          <w:sz w:val="19"/>
        </w:rPr>
        <w:t xml:space="preserve"> length 0/âm, chỉ ký tự bị loại, supplementary Unicode.</w:t>
      </w:r>
    </w:p>
    <w:p>
      <w:pPr>
        <w:pStyle w:val="ListBullet"/>
        <w:spacing w:after="46" w:line="252" w:lineRule="auto"/>
      </w:pPr>
      <w:r>
        <w:rPr>
          <w:rFonts w:ascii="Calibri" w:hAnsi="Calibri"/>
          <w:b/>
          <w:color w:val="000000"/>
          <w:sz w:val="19"/>
        </w:rPr>
        <w:t>Mock:</w:t>
      </w:r>
      <w:r>
        <w:rPr>
          <w:rFonts w:ascii="Calibri" w:hAnsi="Calibri"/>
          <w:color w:val="000000"/>
          <w:sz w:val="19"/>
        </w:rPr>
        <w:t xml:space="preserve"> không cần.</w:t>
      </w:r>
    </w:p>
    <w:p>
      <w:pPr>
        <w:pStyle w:val="ListBullet"/>
        <w:spacing w:after="46" w:line="252" w:lineRule="auto"/>
      </w:pPr>
      <w:r>
        <w:rPr>
          <w:rFonts w:ascii="Calibri" w:hAnsi="Calibri"/>
          <w:b/>
          <w:color w:val="000000"/>
          <w:sz w:val="19"/>
        </w:rPr>
        <w:t>Ưu tiên / lý do:</w:t>
      </w:r>
      <w:r>
        <w:rPr>
          <w:rFonts w:ascii="Calibri" w:hAnsi="Calibri"/>
          <w:color w:val="000000"/>
          <w:sz w:val="19"/>
        </w:rPr>
        <w:t xml:space="preserve"> P1 cho strip/memo, P3 cho code random thuần; test này được thực hiện cùng UT-PAY-02.</w:t>
      </w:r>
    </w:p>
    <w:p>
      <w:pPr>
        <w:pStyle w:val="Heading2"/>
      </w:pPr>
      <w:r>
        <w:rPr>
          <w:rFonts w:ascii="Calibri" w:hAnsi="Calibri"/>
          <w:color w:val="000000"/>
        </w:rPr>
        <w:t>Thứ tự triển khai đề xuất</w:t>
      </w:r>
    </w:p>
    <w:p>
      <w:pPr>
        <w:spacing w:after="46" w:line="252" w:lineRule="auto"/>
      </w:pPr>
      <w:r>
        <w:t>1. Bắt đầu với OrderService checkout/cancel/state transitions và PaymentTransactionService vì liên quan tồn kho, order state và paid state.</w:t>
      </w:r>
    </w:p>
    <w:p>
      <w:pPr>
        <w:spacing w:after="46" w:line="252" w:lineRule="auto"/>
      </w:pPr>
      <w:r>
        <w:t>2. Kiểm thử SecurityConfig/JWT, login/register và AdminUserService để xác minh mọi route và account-active branch.</w:t>
      </w:r>
    </w:p>
    <w:p>
      <w:pPr>
        <w:spacing w:after="46" w:line="252" w:lineRule="auto"/>
      </w:pPr>
      <w:r>
        <w:t>3. Kiểm thử CartService, ProductService.search, ProductSpecifications và category/variant rules.</w:t>
      </w:r>
    </w:p>
    <w:p>
      <w:pPr>
        <w:spacing w:after="46" w:line="252" w:lineRule="auto"/>
      </w:pPr>
      <w:r>
        <w:t>4. Kiểm thử review gate, payment memo/bank-account selection, wishlist và notifications.</w:t>
      </w:r>
    </w:p>
    <w:p>
      <w:pPr>
        <w:spacing w:after="46" w:line="252" w:lineRule="auto"/>
      </w:pPr>
      <w:r>
        <w:t>5. Kiểm thử thống kê, exception mapping, bootstrap/seeder và frontend wrapper/access actions.</w:t>
      </w:r>
    </w:p>
    <w:p>
      <w:pPr>
        <w:spacing w:after="46" w:line="252" w:lineRule="auto"/>
      </w:pPr>
      <w:r>
        <w:t>6. Bổ sung persistence integration cho unique/FK/cascade/schema/locking, đặc biệt concurrency checkout và rollback. Unit mocks một mình không chứng minh các đặc tính DB này.</w:t>
      </w:r>
    </w:p>
    <w:p>
      <w:pPr>
        <w:pStyle w:val="Heading2"/>
      </w:pPr>
      <w:r>
        <w:rPr>
          <w:rFonts w:ascii="Calibri" w:hAnsi="Calibri"/>
          <w:color w:val="000000"/>
        </w:rPr>
        <w:t>Lưu ý trước khi viết test</w:t>
      </w:r>
    </w:p>
    <w:p>
      <w:pPr>
        <w:pStyle w:val="ListBullet"/>
        <w:spacing w:after="46" w:line="252" w:lineRule="auto"/>
      </w:pPr>
      <w:r>
        <w:rPr>
          <w:rFonts w:ascii="Calibri" w:hAnsi="Calibri"/>
          <w:color w:val="000000"/>
          <w:sz w:val="19"/>
        </w:rPr>
        <w:t xml:space="preserve">Profile </w:t>
      </w:r>
      <w:r>
        <w:rPr>
          <w:rFonts w:ascii="Consolas" w:hAnsi="Consolas"/>
          <w:color w:val="000000"/>
          <w:sz w:val="19"/>
        </w:rPr>
        <w:t>test</w:t>
      </w:r>
      <w:r>
        <w:rPr>
          <w:rFonts w:ascii="Calibri" w:hAnsi="Calibri"/>
          <w:color w:val="000000"/>
          <w:sz w:val="19"/>
        </w:rPr>
        <w:t xml:space="preserve"> dùng H2 và Flyway off; các migrations MySQL không chạy. Chốt schema boot strategy trước test repository.</w:t>
      </w:r>
    </w:p>
    <w:p>
      <w:pPr>
        <w:pStyle w:val="ListBullet"/>
        <w:spacing w:after="46" w:line="252" w:lineRule="auto"/>
      </w:pPr>
      <w:r>
        <w:rPr>
          <w:rFonts w:ascii="Calibri" w:hAnsi="Calibri"/>
          <w:color w:val="000000"/>
          <w:sz w:val="19"/>
        </w:rPr>
        <w:t xml:space="preserve">Timestamps dùng </w:t>
      </w:r>
      <w:r>
        <w:rPr>
          <w:rFonts w:ascii="Consolas" w:hAnsi="Consolas"/>
          <w:color w:val="000000"/>
          <w:sz w:val="19"/>
        </w:rPr>
        <w:t>Instant.now()</w:t>
      </w:r>
      <w:r>
        <w:rPr>
          <w:rFonts w:ascii="Calibri" w:hAnsi="Calibri"/>
          <w:color w:val="000000"/>
          <w:sz w:val="19"/>
        </w:rPr>
        <w:t xml:space="preserve"> trực tiếp; assertion nên so trạng thái/mốc có mặt và thứ tự, hoặc sau này inject </w:t>
      </w:r>
      <w:r>
        <w:rPr>
          <w:rFonts w:ascii="Consolas" w:hAnsi="Consolas"/>
          <w:color w:val="000000"/>
          <w:sz w:val="19"/>
        </w:rPr>
        <w:t>Clock</w:t>
      </w:r>
      <w:r>
        <w:rPr>
          <w:rFonts w:ascii="Calibri" w:hAnsi="Calibri"/>
          <w:color w:val="000000"/>
          <w:sz w:val="19"/>
        </w:rPr>
        <w:t xml:space="preserve"> nếu cần test mốc chính xác.</w:t>
      </w:r>
    </w:p>
    <w:p>
      <w:pPr>
        <w:pStyle w:val="ListBullet"/>
        <w:spacing w:after="46" w:line="252" w:lineRule="auto"/>
      </w:pPr>
      <w:r>
        <w:rPr>
          <w:rFonts w:ascii="Calibri" w:hAnsi="Calibri"/>
          <w:color w:val="000000"/>
          <w:sz w:val="19"/>
        </w:rPr>
        <w:t xml:space="preserve">Test </w:t>
      </w:r>
      <w:r>
        <w:rPr>
          <w:rFonts w:ascii="Consolas" w:hAnsi="Consolas"/>
          <w:color w:val="000000"/>
          <w:sz w:val="19"/>
        </w:rPr>
        <w:t>AdminBankController.saveBankAccount</w:t>
      </w:r>
      <w:r>
        <w:rPr>
          <w:rFonts w:ascii="Calibri" w:hAnsi="Calibri"/>
          <w:color w:val="000000"/>
          <w:sz w:val="19"/>
        </w:rPr>
        <w:t xml:space="preserve"> với DB thật để xác minh inactive row persistence; test Mockito đơn thuần sẽ không bắt vấn đề persistence context.</w:t>
      </w:r>
    </w:p>
    <w:p>
      <w:pPr>
        <w:pStyle w:val="ListBullet"/>
        <w:spacing w:after="46" w:line="252" w:lineRule="auto"/>
      </w:pPr>
      <w:r>
        <w:rPr>
          <w:rFonts w:ascii="Consolas" w:hAnsi="Consolas"/>
          <w:color w:val="000000"/>
          <w:sz w:val="19"/>
        </w:rPr>
        <w:t>OrderService.checkout</w:t>
      </w:r>
      <w:r>
        <w:rPr>
          <w:rFonts w:ascii="Calibri" w:hAnsi="Calibri"/>
          <w:color w:val="000000"/>
          <w:sz w:val="19"/>
        </w:rPr>
        <w:t xml:space="preserve"> gọi conversion DTO và persistence trong cùng service; test mock nên kiểm cả </w:t>
      </w:r>
      <w:r>
        <w:rPr>
          <w:rFonts w:ascii="Consolas" w:hAnsi="Consolas"/>
          <w:color w:val="000000"/>
          <w:sz w:val="19"/>
        </w:rPr>
        <w:t>PaymentTransactionService</w:t>
      </w:r>
      <w:r>
        <w:rPr>
          <w:rFonts w:ascii="Calibri" w:hAnsi="Calibri"/>
          <w:color w:val="000000"/>
          <w:sz w:val="19"/>
        </w:rPr>
        <w:t xml:space="preserve"> call conditional COD/BANKING.</w:t>
      </w:r>
    </w:p>
    <w:p>
      <w:pPr>
        <w:pStyle w:val="ListBullet"/>
        <w:spacing w:after="46" w:line="252" w:lineRule="auto"/>
      </w:pPr>
      <w:r>
        <w:rPr>
          <w:rFonts w:ascii="Calibri" w:hAnsi="Calibri"/>
          <w:color w:val="000000"/>
          <w:sz w:val="19"/>
        </w:rPr>
        <w:t>Trạng thái REJECTED của payment transaction hiện không có API để gán; behavior confirm từ REJECTED nên được characterization trước khi quyết định yêu cầu mới.</w:t>
      </w:r>
    </w:p>
    <w:p>
      <w:pPr>
        <w:pStyle w:val="ListBullet"/>
        <w:spacing w:after="46" w:line="252" w:lineRule="auto"/>
      </w:pPr>
      <w:r>
        <w:rPr>
          <w:rFonts w:ascii="Calibri" w:hAnsi="Calibri"/>
          <w:color w:val="000000"/>
          <w:sz w:val="19"/>
        </w:rPr>
        <w:t>Không chạy test và không thay đổi ứng dụng trong bước lập tài liệu này.</w:t>
      </w:r>
    </w:p>
    <w:p>
      <w:r>
        <w:br w:type="page"/>
      </w:r>
    </w:p>
    <w:p>
      <w:pPr>
        <w:pStyle w:val="Heading1"/>
      </w:pPr>
      <w:r>
        <w:t>06 Biểu đồ UML cho phân tích và Unit Testing</w:t>
      </w:r>
    </w:p>
    <w:p>
      <w:pPr>
        <w:spacing w:after="200"/>
      </w:pPr>
      <w:r>
        <w:t>Năm sơ đồ dưới đây mô hình hóa phạm vi và luồng đã đối chiếu với source Shopee. Ký hiệu được trình bày theo UML; nội dung các ví dụ khách sạn trong ảnh tham khảo không được dùng làm yêu cầu nghiệp vụ.</w:t>
      </w:r>
    </w:p>
    <w:p>
      <w:pPr>
        <w:pStyle w:val="Heading2"/>
        <w:keepNext/>
      </w:pPr>
      <w:r>
        <w:t>6.1 Use Case Diagram</w:t>
      </w:r>
    </w:p>
    <w:p>
      <w:pPr>
        <w:keepNext/>
        <w:jc w:val="center"/>
      </w:pPr>
      <w:r>
        <w:drawing>
          <wp:inline xmlns:a="http://schemas.openxmlformats.org/drawingml/2006/main" xmlns:pic="http://schemas.openxmlformats.org/drawingml/2006/picture">
            <wp:extent cx="5806440" cy="5935472"/>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806440" cy="5935472"/>
                    </a:xfrm>
                    <a:prstGeom prst="rect"/>
                  </pic:spPr>
                </pic:pic>
              </a:graphicData>
            </a:graphic>
          </wp:inline>
        </w:drawing>
      </w:r>
    </w:p>
    <w:p>
      <w:pPr>
        <w:keepLines/>
        <w:spacing w:before="100" w:after="80"/>
      </w:pPr>
      <w:r>
        <w:rPr>
          <w:color w:val="4C5966"/>
          <w:sz w:val="17"/>
        </w:rPr>
        <w:t>Actors Guest, Customer và Administrator cùng các use case tương ứng các route public, USER và ADMIN. Căn cứ: config/SecurityConfig.java; AuthController, ProductController, CartController, OrderController, ReviewController, WishlistController, NotificationController và Admin*Controller.</w:t>
      </w:r>
    </w:p>
    <w:p>
      <w:pPr>
        <w:keepLines/>
        <w:spacing w:after="0"/>
      </w:pPr>
      <w:r>
        <w:rPr>
          <w:i/>
          <w:color w:val="4C5966"/>
          <w:sz w:val="17"/>
        </w:rPr>
        <w:t>Nguồn sơ đồ có thể chỉnh sửa: diagrams/use-case.puml.</w:t>
      </w:r>
    </w:p>
    <w:p>
      <w:r>
        <w:br w:type="page"/>
      </w:r>
    </w:p>
    <w:p>
      <w:pPr>
        <w:pStyle w:val="Heading2"/>
        <w:keepNext/>
      </w:pPr>
      <w:r>
        <w:t>6.2 Activity Diagram — Checkout</w:t>
      </w:r>
    </w:p>
    <w:p>
      <w:pPr>
        <w:keepNext/>
        <w:jc w:val="center"/>
      </w:pPr>
      <w:r>
        <w:drawing>
          <wp:inline xmlns:a="http://schemas.openxmlformats.org/drawingml/2006/main" xmlns:pic="http://schemas.openxmlformats.org/drawingml/2006/picture">
            <wp:extent cx="5806440" cy="3826972"/>
            <wp:docPr id="2" name="Picture 2"/>
            <wp:cNvGraphicFramePr>
              <a:graphicFrameLocks noChangeAspect="1"/>
            </wp:cNvGraphicFramePr>
            <a:graphic>
              <a:graphicData uri="http://schemas.openxmlformats.org/drawingml/2006/picture">
                <pic:pic>
                  <pic:nvPicPr>
                    <pic:cNvPr id="0" name="activity-checkout.png"/>
                    <pic:cNvPicPr/>
                  </pic:nvPicPr>
                  <pic:blipFill>
                    <a:blip r:embed="rId11"/>
                    <a:stretch>
                      <a:fillRect/>
                    </a:stretch>
                  </pic:blipFill>
                  <pic:spPr>
                    <a:xfrm>
                      <a:off x="0" y="0"/>
                      <a:ext cx="5806440" cy="3826972"/>
                    </a:xfrm>
                    <a:prstGeom prst="rect"/>
                  </pic:spPr>
                </pic:pic>
              </a:graphicData>
            </a:graphic>
          </wp:inline>
        </w:drawing>
      </w:r>
    </w:p>
    <w:p>
      <w:pPr>
        <w:keepLines/>
        <w:spacing w:before="100" w:after="80"/>
      </w:pPr>
      <w:r>
        <w:rPr>
          <w:color w:val="4C5966"/>
          <w:sz w:val="17"/>
        </w:rPr>
        <w:t>Các nhánh thể hiện xác thực/validation, user không tìm thấy (401), giỏ rỗng, kiểm tra variant, sản phẩm ACTIVE, tồn kho, thanh toán BANKING và thành công. Căn cứ: controller/OrderController.java:24-34; service/OrderService.java:41-110; PaymentTransactionService.createTransactionForOrder.</w:t>
      </w:r>
    </w:p>
    <w:p>
      <w:pPr>
        <w:keepLines/>
        <w:spacing w:after="0"/>
      </w:pPr>
      <w:r>
        <w:rPr>
          <w:i/>
          <w:color w:val="4C5966"/>
          <w:sz w:val="17"/>
        </w:rPr>
        <w:t>Nguồn sơ đồ có thể chỉnh sửa: diagrams/activity-checkout.puml.</w:t>
      </w:r>
    </w:p>
    <w:p>
      <w:r>
        <w:br w:type="page"/>
      </w:r>
    </w:p>
    <w:p>
      <w:pPr>
        <w:pStyle w:val="Heading2"/>
        <w:keepNext/>
      </w:pPr>
      <w:r>
        <w:t>6.3 State Machine Diagram — OrderStatus</w:t>
      </w:r>
    </w:p>
    <w:p>
      <w:pPr>
        <w:keepNext/>
        <w:jc w:val="center"/>
      </w:pPr>
      <w:r>
        <w:drawing>
          <wp:inline xmlns:a="http://schemas.openxmlformats.org/drawingml/2006/main" xmlns:pic="http://schemas.openxmlformats.org/drawingml/2006/picture">
            <wp:extent cx="5806440" cy="4419346"/>
            <wp:docPr id="3" name="Picture 3"/>
            <wp:cNvGraphicFramePr>
              <a:graphicFrameLocks noChangeAspect="1"/>
            </wp:cNvGraphicFramePr>
            <a:graphic>
              <a:graphicData uri="http://schemas.openxmlformats.org/drawingml/2006/picture">
                <pic:pic>
                  <pic:nvPicPr>
                    <pic:cNvPr id="0" name="state-order-payment.png"/>
                    <pic:cNvPicPr/>
                  </pic:nvPicPr>
                  <pic:blipFill>
                    <a:blip r:embed="rId12"/>
                    <a:stretch>
                      <a:fillRect/>
                    </a:stretch>
                  </pic:blipFill>
                  <pic:spPr>
                    <a:xfrm>
                      <a:off x="0" y="0"/>
                      <a:ext cx="5806440" cy="4419346"/>
                    </a:xfrm>
                    <a:prstGeom prst="rect"/>
                  </pic:spPr>
                </pic:pic>
              </a:graphicData>
            </a:graphic>
          </wp:inline>
        </w:drawing>
      </w:r>
    </w:p>
    <w:p>
      <w:pPr>
        <w:keepLines/>
        <w:spacing w:before="100" w:after="80"/>
      </w:pPr>
      <w:r>
        <w:rPr>
          <w:color w:val="4C5966"/>
          <w:sz w:val="17"/>
        </w:rPr>
        <w:t>Luồng chính PENDING → CONFIRMED → SHIPPING → DELIVERED → COMPLETED và nhánh hủy PENDING → CANCELLED. Ghi chú xác nhận BANKING nêu rõ service hiện đặt CONFIRMED mà không guard trạng thái trước. Căn cứ: OrderStatus.java; OrderService.java; PaymentTransactionService.java:76-105.</w:t>
      </w:r>
    </w:p>
    <w:p>
      <w:pPr>
        <w:keepLines/>
        <w:spacing w:after="0"/>
      </w:pPr>
      <w:r>
        <w:rPr>
          <w:i/>
          <w:color w:val="4C5966"/>
          <w:sz w:val="17"/>
        </w:rPr>
        <w:t>Nguồn sơ đồ có thể chỉnh sửa: diagrams/state-order-payment.puml.</w:t>
      </w:r>
    </w:p>
    <w:p>
      <w:r>
        <w:br w:type="page"/>
      </w:r>
    </w:p>
    <w:p>
      <w:pPr>
        <w:pStyle w:val="Heading2"/>
        <w:keepNext/>
      </w:pPr>
      <w:r>
        <w:t>6.4 Sequence Diagram — Đăng nhập</w:t>
      </w:r>
    </w:p>
    <w:p>
      <w:pPr>
        <w:keepNext/>
        <w:jc w:val="center"/>
      </w:pPr>
      <w:r>
        <w:drawing>
          <wp:inline xmlns:a="http://schemas.openxmlformats.org/drawingml/2006/main" xmlns:pic="http://schemas.openxmlformats.org/drawingml/2006/picture">
            <wp:extent cx="5806440" cy="4909082"/>
            <wp:docPr id="4" name="Picture 4"/>
            <wp:cNvGraphicFramePr>
              <a:graphicFrameLocks noChangeAspect="1"/>
            </wp:cNvGraphicFramePr>
            <a:graphic>
              <a:graphicData uri="http://schemas.openxmlformats.org/drawingml/2006/picture">
                <pic:pic>
                  <pic:nvPicPr>
                    <pic:cNvPr id="0" name="sequence-login.png"/>
                    <pic:cNvPicPr/>
                  </pic:nvPicPr>
                  <pic:blipFill>
                    <a:blip r:embed="rId13"/>
                    <a:stretch>
                      <a:fillRect/>
                    </a:stretch>
                  </pic:blipFill>
                  <pic:spPr>
                    <a:xfrm>
                      <a:off x="0" y="0"/>
                      <a:ext cx="5806440" cy="4909082"/>
                    </a:xfrm>
                    <a:prstGeom prst="rect"/>
                  </pic:spPr>
                </pic:pic>
              </a:graphicData>
            </a:graphic>
          </wp:inline>
        </w:drawing>
      </w:r>
    </w:p>
    <w:p>
      <w:pPr>
        <w:keepLines/>
        <w:spacing w:before="100" w:after="80"/>
      </w:pPr>
      <w:r>
        <w:rPr>
          <w:color w:val="4C5966"/>
          <w:sz w:val="17"/>
        </w:rPr>
        <w:t>Các operand alt thể hiện user không tồn tại/sai mật khẩu (401), tài khoản inactive (403), và đăng nhập thành công, tạo JWT, lưu session và điều hướng. Căn cứ: AuthPage.jsx; authService.js; api.js; AuthController.java; ApiExceptionHandler.java; AuthService.java:66-100; JwtService.java.</w:t>
      </w:r>
    </w:p>
    <w:p>
      <w:pPr>
        <w:keepLines/>
        <w:spacing w:after="0"/>
      </w:pPr>
      <w:r>
        <w:rPr>
          <w:i/>
          <w:color w:val="4C5966"/>
          <w:sz w:val="17"/>
        </w:rPr>
        <w:t>Nguồn sơ đồ có thể chỉnh sửa: diagrams/sequence-login.puml.</w:t>
      </w:r>
    </w:p>
    <w:p>
      <w:r>
        <w:br w:type="page"/>
      </w:r>
    </w:p>
    <w:p>
      <w:pPr>
        <w:pStyle w:val="Heading2"/>
        <w:keepNext/>
      </w:pPr>
      <w:r>
        <w:t>6.5 Component Diagram — Kiến trúc</w:t>
      </w:r>
    </w:p>
    <w:p>
      <w:pPr>
        <w:keepNext/>
        <w:jc w:val="center"/>
      </w:pPr>
      <w:r>
        <w:drawing>
          <wp:inline xmlns:a="http://schemas.openxmlformats.org/drawingml/2006/main" xmlns:pic="http://schemas.openxmlformats.org/drawingml/2006/picture">
            <wp:extent cx="5806440" cy="4278429"/>
            <wp:docPr id="5" name="Picture 5"/>
            <wp:cNvGraphicFramePr>
              <a:graphicFrameLocks noChangeAspect="1"/>
            </wp:cNvGraphicFramePr>
            <a:graphic>
              <a:graphicData uri="http://schemas.openxmlformats.org/drawingml/2006/picture">
                <pic:pic>
                  <pic:nvPicPr>
                    <pic:cNvPr id="0" name="component-architecture.png"/>
                    <pic:cNvPicPr/>
                  </pic:nvPicPr>
                  <pic:blipFill>
                    <a:blip r:embed="rId14"/>
                    <a:stretch>
                      <a:fillRect/>
                    </a:stretch>
                  </pic:blipFill>
                  <pic:spPr>
                    <a:xfrm>
                      <a:off x="0" y="0"/>
                      <a:ext cx="5806440" cy="4278429"/>
                    </a:xfrm>
                    <a:prstGeom prst="rect"/>
                  </pic:spPr>
                </pic:pic>
              </a:graphicData>
            </a:graphic>
          </wp:inline>
        </w:drawing>
      </w:r>
    </w:p>
    <w:p>
      <w:pPr>
        <w:keepLines/>
        <w:spacing w:before="100" w:after="80"/>
      </w:pPr>
      <w:r>
        <w:rPr>
          <w:color w:val="4C5966"/>
          <w:sz w:val="17"/>
        </w:rPr>
        <w:t>Dependencies đi từ React pages qua services/api.js đến Security, controllers, services, repositories và MySQL-compatible database. Không thể hiện payment gateway hay Univer client vì không tìm thấy tích hợp tương ứng trong source. Căn cứ: SecurityConfig.java; OrderService.java; PaymentTransactionService.java; repository/*; application.properties.</w:t>
      </w:r>
    </w:p>
    <w:p>
      <w:pPr>
        <w:keepLines/>
        <w:spacing w:after="0"/>
      </w:pPr>
      <w:r>
        <w:rPr>
          <w:i/>
          <w:color w:val="4C5966"/>
          <w:sz w:val="17"/>
        </w:rPr>
        <w:t>Nguồn sơ đồ có thể chỉnh sửa: diagrams/component-architecture.puml.</w:t>
      </w:r>
    </w:p>
    <w:p>
      <w:pPr>
        <w:keepLines/>
        <w:spacing w:before="100"/>
      </w:pPr>
      <w:r>
        <w:rPr>
          <w:color w:val="4C5966"/>
          <w:sz w:val="16"/>
        </w:rPr>
        <w:t>Quy ước hình dạng được đối chiếu với OMG UML 2.5.1 (https://www.omg.org/spec/UML/2.5.1/PDF) và tài liệu chính thức PlantUML: https://plantuml.com/use-case-diagram, https://plantuml.com/en/activity-diagram-beta, https://plantuml.com/en/state-diagram, https://plantuml.com/en/sequence-diagram, https://plantuml.com/component-diagram.</w:t>
      </w:r>
    </w:p>
    <w:sectPr w:rsidR="00FC693F" w:rsidRPr="0006063C" w:rsidSect="00034616">
      <w:footerReference w:type="default" r:id="rId9"/>
      <w:pgSz w:w="11909" w:h="16834"/>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55555"/>
        <w:sz w:val="16"/>
      </w:rPr>
      <w:t xml:space="preserve">BLUE THREAD  |  Thiết kế phần mềm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phần mềm Shopee phục vụ Unit Testing</dc:title>
  <dc:subject>HLD, LLD, database design, API design, unit test inventory</dc:subject>
  <dc:creator>python-docx</dc:creator>
  <cp:keywords>Shopee, BLUE THREAD, software design, unit testing</cp:keywords>
  <dc:description>generated by python-docx</dc:description>
  <cp:lastModifiedBy/>
  <cp:revision>1</cp:revision>
  <dcterms:created xsi:type="dcterms:W3CDTF">2013-12-23T23:15:00Z</dcterms:created>
  <dcterms:modified xsi:type="dcterms:W3CDTF">2013-12-23T23:15:00Z</dcterms:modified>
  <cp:category/>
</cp:coreProperties>
</file>